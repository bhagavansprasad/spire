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ptos Display" w:hAnsi="Aptos Display"/>
          <w:b/>
          <w:color w:val="1F4E79"/>
          <w:sz w:val="52"/>
        </w:rPr>
        <w:t>CASH MANAGEMENT</w:t>
      </w:r>
    </w:p>
    <w:p>
      <w:pPr>
        <w:jc w:val="center"/>
      </w:pPr>
      <w:r>
        <w:rPr>
          <w:rFonts w:ascii="Aptos Display" w:hAnsi="Aptos Display"/>
          <w:b/>
          <w:color w:val="444444"/>
          <w:sz w:val="40"/>
        </w:rPr>
        <w:t>SQL QUERY REFERENCE</w:t>
      </w:r>
    </w:p>
    <w:p>
      <w:pPr>
        <w:jc w:val="center"/>
      </w:pPr>
      <w:r>
        <w:rPr>
          <w:i/>
          <w:color w:val="646464"/>
          <w:sz w:val="22"/>
        </w:rPr>
        <w:t>Formatted and Numbered Query Collection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Document Type</w:t>
            </w:r>
          </w:p>
        </w:tc>
        <w:tc>
          <w:tcPr>
            <w:tcW w:type="dxa" w:w="5040"/>
            <w:shd w:fill="F7F9FB"/>
          </w:tcPr>
          <w:p>
            <w:pPr>
              <w:spacing w:after="0"/>
            </w:pPr>
            <w:r>
              <w:rPr>
                <w:sz w:val="18"/>
              </w:rPr>
              <w:t>Cash Management SQL Queries</w:t>
            </w:r>
          </w:p>
        </w:tc>
      </w:tr>
      <w:tr>
        <w:tc>
          <w:tcPr>
            <w:tcW w:type="dxa" w:w="5040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Total Queries</w:t>
            </w:r>
          </w:p>
        </w:tc>
        <w:tc>
          <w:tcPr>
            <w:tcW w:type="dxa" w:w="5040"/>
            <w:shd w:fill="F7F9FB"/>
          </w:tcPr>
          <w:p>
            <w:pPr>
              <w:spacing w:after="0"/>
            </w:pPr>
            <w:r>
              <w:rPr>
                <w:sz w:val="18"/>
              </w:rPr>
              <w:t>55</w:t>
            </w:r>
          </w:p>
        </w:tc>
      </w:tr>
      <w:tr>
        <w:tc>
          <w:tcPr>
            <w:tcW w:type="dxa" w:w="5040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  <w:t>Organization</w:t>
            </w:r>
          </w:p>
        </w:tc>
        <w:tc>
          <w:tcPr>
            <w:tcW w:type="dxa" w:w="5040"/>
            <w:shd w:fill="F7F9FB"/>
          </w:tcPr>
          <w:p>
            <w:pPr>
              <w:spacing w:after="0"/>
            </w:pPr>
            <w:r>
              <w:rPr>
                <w:sz w:val="18"/>
              </w:rPr>
              <w:t>8 functional sections</w:t>
            </w:r>
          </w:p>
        </w:tc>
      </w:tr>
    </w:tbl>
    <w:p/>
    <w:p>
      <w:pPr>
        <w:jc w:val="center"/>
      </w:pPr>
      <w:r>
        <w:rPr>
          <w:color w:val="5A5A5A"/>
          <w:sz w:val="18"/>
        </w:rPr>
        <w:t>Note: The SQL statements are preserved from the source document; this version primarily improves numbering, spacing, headings, and readability.</w:t>
      </w:r>
    </w:p>
    <w:p>
      <w:r>
        <w:br w:type="page"/>
      </w:r>
    </w:p>
    <w:p>
      <w:pPr>
        <w:pStyle w:val="SectionHeading"/>
      </w:pPr>
      <w:r>
        <w:t>QUERY INDEX</w:t>
      </w:r>
    </w:p>
    <w:p>
      <w:r>
        <w:rPr>
          <w:sz w:val="20"/>
        </w:rPr>
        <w:t>The queries are numbered sequentially and grouped by functional area for easier navigation.</w:t>
        <w:br/>
      </w:r>
    </w:p>
    <w:p>
      <w:pPr>
        <w:ind w:left="216"/>
      </w:pPr>
      <w:r>
        <w:rPr>
          <w:b/>
          <w:color w:val="373737"/>
          <w:sz w:val="20"/>
        </w:rPr>
        <w:t>1. Banks &amp; Branches  —  Queries 01–05</w:t>
      </w:r>
    </w:p>
    <w:p>
      <w:pPr>
        <w:ind w:left="216"/>
      </w:pPr>
      <w:r>
        <w:rPr>
          <w:b/>
          <w:color w:val="373737"/>
          <w:sz w:val="20"/>
        </w:rPr>
        <w:t>2. Bank Accounts  —  Queries 06–10</w:t>
      </w:r>
    </w:p>
    <w:p>
      <w:pPr>
        <w:ind w:left="216"/>
      </w:pPr>
      <w:r>
        <w:rPr>
          <w:b/>
          <w:color w:val="373737"/>
          <w:sz w:val="20"/>
        </w:rPr>
        <w:t>3. Transactions &amp; Transfers  —  Queries 11–19</w:t>
      </w:r>
    </w:p>
    <w:p>
      <w:pPr>
        <w:ind w:left="216"/>
      </w:pPr>
      <w:r>
        <w:rPr>
          <w:b/>
          <w:color w:val="373737"/>
          <w:sz w:val="20"/>
        </w:rPr>
        <w:t>4. Cash Pools &amp; Banking Structures  —  Queries 20–23</w:t>
      </w:r>
    </w:p>
    <w:p>
      <w:pPr>
        <w:ind w:left="216"/>
      </w:pPr>
      <w:r>
        <w:rPr>
          <w:b/>
          <w:color w:val="373737"/>
          <w:sz w:val="20"/>
        </w:rPr>
        <w:t>5. Audit, Update &amp; Reference Queries  —  Queries 24–34</w:t>
      </w:r>
    </w:p>
    <w:p>
      <w:pPr>
        <w:ind w:left="216"/>
      </w:pPr>
      <w:r>
        <w:rPr>
          <w:b/>
          <w:color w:val="373737"/>
          <w:sz w:val="20"/>
        </w:rPr>
        <w:t>6. Validation &amp; Data Quality Queries  —  Queries 35–41</w:t>
      </w:r>
    </w:p>
    <w:p>
      <w:pPr>
        <w:ind w:left="216"/>
      </w:pPr>
      <w:r>
        <w:rPr>
          <w:b/>
          <w:color w:val="373737"/>
          <w:sz w:val="20"/>
        </w:rPr>
        <w:t>7. Summary &amp; Analysis Queries  —  Queries 42–53</w:t>
      </w:r>
    </w:p>
    <w:p>
      <w:pPr>
        <w:ind w:left="216"/>
      </w:pPr>
      <w:r>
        <w:rPr>
          <w:b/>
          <w:color w:val="373737"/>
          <w:sz w:val="20"/>
        </w:rPr>
        <w:t>8. Bank Statements &amp; Metadata  —  Queries 54–55</w:t>
      </w:r>
    </w:p>
    <w:p>
      <w:r>
        <w:br w:type="page"/>
      </w:r>
    </w:p>
    <w:p>
      <w:pPr>
        <w:pStyle w:val="SectionHeading"/>
      </w:pPr>
      <w:r>
        <w:t>1. Banks &amp; Branches</w:t>
      </w:r>
    </w:p>
    <w:p>
      <w:pPr>
        <w:pStyle w:val="QueryHeading"/>
        <w:keepNext/>
      </w:pPr>
      <w:r>
        <w:rPr>
          <w:b/>
        </w:rPr>
        <w:t>Query 01  |  Bank master details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sz w:val="17"/>
              </w:rPr>
              <w:t>SELECT b.bank_party_id,</w:t>
            </w:r>
            <w:r>
              <w:br/>
            </w:r>
            <w:r>
              <w:rPr>
                <w:rFonts w:ascii="Consolas" w:hAnsi="Consolas"/>
                <w:sz w:val="17"/>
              </w:rPr>
              <w:t>b.bank_name,</w:t>
            </w:r>
            <w:r>
              <w:br/>
            </w:r>
            <w:r>
              <w:rPr>
                <w:rFonts w:ascii="Consolas" w:hAnsi="Consolas"/>
                <w:sz w:val="17"/>
              </w:rPr>
              <w:t>b.bank_number,</w:t>
            </w:r>
            <w:r>
              <w:br/>
            </w:r>
            <w:r>
              <w:rPr>
                <w:rFonts w:ascii="Consolas" w:hAnsi="Consolas"/>
                <w:sz w:val="17"/>
              </w:rPr>
              <w:t>b.bank_name_alt,</w:t>
            </w:r>
            <w:r>
              <w:br/>
            </w:r>
            <w:r>
              <w:rPr>
                <w:rFonts w:ascii="Consolas" w:hAnsi="Consolas"/>
                <w:sz w:val="17"/>
              </w:rPr>
              <w:t>b.short_bank_name,</w:t>
            </w:r>
            <w:r>
              <w:br/>
            </w:r>
            <w:r>
              <w:rPr>
                <w:rFonts w:ascii="Consolas" w:hAnsi="Consolas"/>
                <w:sz w:val="17"/>
              </w:rPr>
              <w:t>b.home_country,</w:t>
            </w:r>
            <w:r>
              <w:br/>
            </w:r>
            <w:r>
              <w:rPr>
                <w:rFonts w:ascii="Consolas" w:hAnsi="Consolas"/>
                <w:sz w:val="17"/>
              </w:rPr>
              <w:t>b.bank_institution_type,</w:t>
            </w:r>
            <w:r>
              <w:br/>
            </w:r>
            <w:r>
              <w:rPr>
                <w:rFonts w:ascii="Consolas" w:hAnsi="Consolas"/>
                <w:sz w:val="17"/>
              </w:rPr>
              <w:t>b.description,</w:t>
            </w:r>
            <w:r>
              <w:br/>
            </w:r>
            <w:r>
              <w:rPr>
                <w:rFonts w:ascii="Consolas" w:hAnsi="Consolas"/>
                <w:sz w:val="17"/>
              </w:rPr>
              <w:t>b.start_date,</w:t>
            </w:r>
            <w:r>
              <w:br/>
            </w:r>
            <w:r>
              <w:rPr>
                <w:rFonts w:ascii="Consolas" w:hAnsi="Consolas"/>
                <w:sz w:val="17"/>
              </w:rPr>
              <w:t>b.end_date</w:t>
            </w:r>
            <w:r>
              <w:br/>
            </w:r>
            <w:r>
              <w:rPr>
                <w:rFonts w:ascii="Consolas" w:hAnsi="Consolas"/>
                <w:sz w:val="17"/>
              </w:rPr>
              <w:t>FROM ce_banks_v b</w:t>
            </w:r>
            <w:r>
              <w:br/>
            </w:r>
            <w:r>
              <w:rPr>
                <w:rFonts w:ascii="Consolas" w:hAnsi="Consolas"/>
                <w:sz w:val="17"/>
              </w:rPr>
              <w:t>ORDER BY b.bank_name</w:t>
            </w:r>
          </w:p>
        </w:tc>
      </w:tr>
    </w:tbl>
    <w:p>
      <w:pPr>
        <w:spacing w:after="40"/>
      </w:pPr>
    </w:p>
    <w:p>
      <w:pPr>
        <w:pStyle w:val="QueryHeading"/>
        <w:keepNext/>
      </w:pPr>
      <w:r>
        <w:rPr>
          <w:b/>
        </w:rPr>
        <w:t>Query 02  |  Total banks by bank and country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sz w:val="17"/>
              </w:rPr>
              <w:t>SELECT</w:t>
            </w:r>
            <w:r>
              <w:br/>
            </w:r>
            <w:r>
              <w:rPr>
                <w:rFonts w:ascii="Consolas" w:hAnsi="Consolas"/>
                <w:sz w:val="17"/>
              </w:rPr>
              <w:t>COUNT(*) OVER () AS total_banks,</w:t>
            </w:r>
            <w:r>
              <w:br/>
            </w:r>
            <w:r>
              <w:rPr>
                <w:rFonts w:ascii="Consolas" w:hAnsi="Consolas"/>
                <w:sz w:val="17"/>
              </w:rPr>
              <w:t>b.bank_name,</w:t>
            </w:r>
            <w:r>
              <w:br/>
            </w:r>
            <w:r>
              <w:rPr>
                <w:rFonts w:ascii="Consolas" w:hAnsi="Consolas"/>
                <w:sz w:val="17"/>
              </w:rPr>
              <w:t>b.home_country</w:t>
            </w:r>
            <w:r>
              <w:br/>
            </w:r>
            <w:r>
              <w:rPr>
                <w:rFonts w:ascii="Consolas" w:hAnsi="Consolas"/>
                <w:sz w:val="17"/>
              </w:rPr>
              <w:t>FROM ce_banks_v b</w:t>
            </w:r>
            <w:r>
              <w:br/>
            </w:r>
            <w:r>
              <w:rPr>
                <w:rFonts w:ascii="Consolas" w:hAnsi="Consolas"/>
                <w:sz w:val="17"/>
              </w:rPr>
              <w:t>ORDER BY b.bank_name</w:t>
            </w:r>
          </w:p>
        </w:tc>
      </w:tr>
    </w:tbl>
    <w:p>
      <w:pPr>
        <w:spacing w:after="40"/>
      </w:pPr>
    </w:p>
    <w:p>
      <w:pPr>
        <w:pStyle w:val="QueryHeading"/>
        <w:keepNext/>
      </w:pPr>
      <w:r>
        <w:rPr>
          <w:b/>
        </w:rPr>
        <w:t>Query 03  |  All banks ordered by start date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sz w:val="17"/>
              </w:rPr>
              <w:t>SELECT b.*</w:t>
            </w:r>
            <w:r>
              <w:br/>
            </w:r>
            <w:r>
              <w:rPr>
                <w:rFonts w:ascii="Consolas" w:hAnsi="Consolas"/>
                <w:sz w:val="17"/>
              </w:rPr>
              <w:t>FROM ce_banks_v b</w:t>
            </w:r>
            <w:r>
              <w:br/>
            </w:r>
            <w:r>
              <w:rPr>
                <w:rFonts w:ascii="Consolas" w:hAnsi="Consolas"/>
                <w:sz w:val="17"/>
              </w:rPr>
              <w:t>ORDER BY b.start_date DESC</w:t>
            </w:r>
          </w:p>
        </w:tc>
      </w:tr>
    </w:tbl>
    <w:p>
      <w:pPr>
        <w:spacing w:after="40"/>
      </w:pPr>
    </w:p>
    <w:p>
      <w:pPr>
        <w:pStyle w:val="QueryHeading"/>
        <w:keepNext/>
      </w:pPr>
      <w:r>
        <w:rPr>
          <w:b/>
        </w:rPr>
        <w:t>Query 04  |  Bank branch count by bank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sz w:val="17"/>
              </w:rPr>
              <w:t>SELECT b.bank_name,</w:t>
            </w:r>
            <w:r>
              <w:br/>
            </w:r>
            <w:r>
              <w:rPr>
                <w:rFonts w:ascii="Consolas" w:hAnsi="Consolas"/>
                <w:sz w:val="17"/>
              </w:rPr>
              <w:t>b.home_country,</w:t>
            </w:r>
            <w:r>
              <w:br/>
            </w:r>
            <w:r>
              <w:rPr>
                <w:rFonts w:ascii="Consolas" w:hAnsi="Consolas"/>
                <w:sz w:val="17"/>
              </w:rPr>
              <w:t>COUNT(br.bank_party_id) AS branch_count</w:t>
            </w:r>
            <w:r>
              <w:br/>
            </w:r>
            <w:r>
              <w:rPr>
                <w:rFonts w:ascii="Consolas" w:hAnsi="Consolas"/>
                <w:sz w:val="17"/>
              </w:rPr>
              <w:t>FROM ce_banks_v b</w:t>
            </w:r>
            <w:r>
              <w:br/>
            </w:r>
            <w:r>
              <w:rPr>
                <w:rFonts w:ascii="Consolas" w:hAnsi="Consolas"/>
                <w:sz w:val="17"/>
              </w:rPr>
              <w:t>LEFT JOIN ce_bank_branches_v br</w:t>
            </w:r>
            <w:r>
              <w:br/>
            </w:r>
            <w:r>
              <w:rPr>
                <w:rFonts w:ascii="Consolas" w:hAnsi="Consolas"/>
                <w:sz w:val="17"/>
              </w:rPr>
              <w:t>ON br.bank_party_id = b.bank_party_id</w:t>
            </w:r>
            <w:r>
              <w:br/>
            </w:r>
            <w:r>
              <w:rPr>
                <w:rFonts w:ascii="Consolas" w:hAnsi="Consolas"/>
                <w:sz w:val="17"/>
              </w:rPr>
              <w:t>GROUP BY b.bank_name, b.home_country</w:t>
            </w:r>
            <w:r>
              <w:br/>
            </w:r>
            <w:r>
              <w:rPr>
                <w:rFonts w:ascii="Consolas" w:hAnsi="Consolas"/>
                <w:sz w:val="17"/>
              </w:rPr>
              <w:t>ORDER BY branch_count DESC, b.bank_name</w:t>
            </w:r>
          </w:p>
        </w:tc>
      </w:tr>
    </w:tbl>
    <w:p>
      <w:pPr>
        <w:spacing w:after="40"/>
      </w:pPr>
    </w:p>
    <w:p>
      <w:pPr>
        <w:pStyle w:val="QueryHeading"/>
        <w:keepNext/>
      </w:pPr>
      <w:r>
        <w:rPr>
          <w:b/>
        </w:rPr>
        <w:t>Query 05  |  Bank branches with parent bank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sz w:val="17"/>
              </w:rPr>
              <w:t>SELECT b.bank_name AS parent_bank_name,</w:t>
            </w:r>
            <w:r>
              <w:br/>
            </w:r>
            <w:r>
              <w:rPr>
                <w:rFonts w:ascii="Consolas" w:hAnsi="Consolas"/>
                <w:sz w:val="17"/>
              </w:rPr>
              <w:t>br.*</w:t>
            </w:r>
            <w:r>
              <w:br/>
            </w:r>
            <w:r>
              <w:rPr>
                <w:rFonts w:ascii="Consolas" w:hAnsi="Consolas"/>
                <w:sz w:val="17"/>
              </w:rPr>
              <w:t>FROM ce_bank_branches_v br</w:t>
            </w:r>
            <w:r>
              <w:br/>
            </w:r>
            <w:r>
              <w:rPr>
                <w:rFonts w:ascii="Consolas" w:hAnsi="Consolas"/>
                <w:sz w:val="17"/>
              </w:rPr>
              <w:t>JOIN ce_banks_v b</w:t>
            </w:r>
            <w:r>
              <w:br/>
            </w:r>
            <w:r>
              <w:rPr>
                <w:rFonts w:ascii="Consolas" w:hAnsi="Consolas"/>
                <w:sz w:val="17"/>
              </w:rPr>
              <w:t>ON b.bank_party_id = br.bank_party_id</w:t>
            </w:r>
            <w:r>
              <w:br/>
            </w:r>
            <w:r>
              <w:rPr>
                <w:rFonts w:ascii="Consolas" w:hAnsi="Consolas"/>
                <w:sz w:val="17"/>
              </w:rPr>
              <w:t>ORDER BY parent_bank_name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SectionHeading"/>
      </w:pPr>
      <w:r>
        <w:t>2. Bank Accounts</w:t>
      </w:r>
    </w:p>
    <w:p>
      <w:pPr>
        <w:pStyle w:val="QueryHeading"/>
        <w:keepNext/>
      </w:pPr>
      <w:r>
        <w:rPr>
          <w:b/>
        </w:rPr>
        <w:t>Query 06  |  Detailed bank account information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sz w:val="17"/>
              </w:rPr>
              <w:t>SELECT ba.bank_account_id,</w:t>
            </w:r>
            <w:r>
              <w:br/>
            </w:r>
            <w:r>
              <w:rPr>
                <w:rFonts w:ascii="Consolas" w:hAnsi="Consolas"/>
                <w:sz w:val="17"/>
              </w:rPr>
              <w:t>ba.bank_account_name,</w:t>
            </w:r>
            <w:r>
              <w:br/>
            </w:r>
            <w:r>
              <w:rPr>
                <w:rFonts w:ascii="Consolas" w:hAnsi="Consolas"/>
                <w:sz w:val="17"/>
              </w:rPr>
              <w:t>ba.bank_account_num,</w:t>
            </w:r>
            <w:r>
              <w:br/>
            </w:r>
            <w:r>
              <w:rPr>
                <w:rFonts w:ascii="Consolas" w:hAnsi="Consolas"/>
                <w:sz w:val="17"/>
              </w:rPr>
              <w:t>ba.currency_code,</w:t>
            </w:r>
            <w:r>
              <w:br/>
            </w:r>
            <w:r>
              <w:rPr>
                <w:rFonts w:ascii="Consolas" w:hAnsi="Consolas"/>
                <w:sz w:val="17"/>
              </w:rPr>
              <w:t>ba.description,</w:t>
            </w:r>
            <w:r>
              <w:br/>
            </w:r>
            <w:r>
              <w:rPr>
                <w:rFonts w:ascii="Consolas" w:hAnsi="Consolas"/>
                <w:sz w:val="17"/>
              </w:rPr>
              <w:t>ba.target_balance,</w:t>
            </w:r>
            <w:r>
              <w:br/>
            </w:r>
            <w:r>
              <w:rPr>
                <w:rFonts w:ascii="Consolas" w:hAnsi="Consolas"/>
                <w:sz w:val="17"/>
              </w:rPr>
              <w:t>ba.bank_id,</w:t>
            </w:r>
            <w:r>
              <w:br/>
            </w:r>
            <w:r>
              <w:rPr>
                <w:rFonts w:ascii="Consolas" w:hAnsi="Consolas"/>
                <w:sz w:val="17"/>
              </w:rPr>
              <w:t>ba.bank_branch_id,</w:t>
            </w:r>
            <w:r>
              <w:br/>
            </w:r>
            <w:r>
              <w:rPr>
                <w:rFonts w:ascii="Consolas" w:hAnsi="Consolas"/>
                <w:sz w:val="17"/>
              </w:rPr>
              <w:t>ba.creation_date,</w:t>
            </w:r>
            <w:r>
              <w:br/>
            </w:r>
            <w:r>
              <w:rPr>
                <w:rFonts w:ascii="Consolas" w:hAnsi="Consolas"/>
                <w:sz w:val="17"/>
              </w:rPr>
              <w:t>ba.created_by</w:t>
            </w:r>
            <w:r>
              <w:br/>
            </w:r>
            <w:r>
              <w:rPr>
                <w:rFonts w:ascii="Consolas" w:hAnsi="Consolas"/>
                <w:sz w:val="17"/>
              </w:rPr>
              <w:t>FROM ce_bank_accounts ba</w:t>
            </w:r>
            <w:r>
              <w:br/>
            </w:r>
            <w:r>
              <w:rPr>
                <w:rFonts w:ascii="Consolas" w:hAnsi="Consolas"/>
                <w:sz w:val="17"/>
              </w:rPr>
              <w:t>ORDER BY ba.bank_account_id DESC</w:t>
            </w:r>
          </w:p>
        </w:tc>
      </w:tr>
    </w:tbl>
    <w:p>
      <w:pPr>
        <w:spacing w:after="40"/>
      </w:pPr>
    </w:p>
    <w:p>
      <w:pPr>
        <w:pStyle w:val="QueryHeading"/>
        <w:keepNext/>
      </w:pPr>
      <w:r>
        <w:rPr>
          <w:b/>
        </w:rPr>
        <w:t>Query 07  |  Bank account summary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sz w:val="17"/>
              </w:rPr>
              <w:t>SELECT ba.bank_account_id,</w:t>
            </w:r>
            <w:r>
              <w:br/>
            </w:r>
            <w:r>
              <w:rPr>
                <w:rFonts w:ascii="Consolas" w:hAnsi="Consolas"/>
                <w:sz w:val="17"/>
              </w:rPr>
              <w:t>ba.bank_account_name,</w:t>
            </w:r>
            <w:r>
              <w:br/>
            </w:r>
            <w:r>
              <w:rPr>
                <w:rFonts w:ascii="Consolas" w:hAnsi="Consolas"/>
                <w:sz w:val="17"/>
              </w:rPr>
              <w:t>ba.bank_account_num,</w:t>
            </w:r>
            <w:r>
              <w:br/>
            </w:r>
            <w:r>
              <w:rPr>
                <w:rFonts w:ascii="Consolas" w:hAnsi="Consolas"/>
                <w:sz w:val="17"/>
              </w:rPr>
              <w:t>ba.currency_code,</w:t>
            </w:r>
            <w:r>
              <w:br/>
            </w:r>
            <w:r>
              <w:rPr>
                <w:rFonts w:ascii="Consolas" w:hAnsi="Consolas"/>
                <w:sz w:val="17"/>
              </w:rPr>
              <w:t>ba.description,</w:t>
            </w:r>
            <w:r>
              <w:br/>
            </w:r>
            <w:r>
              <w:rPr>
                <w:rFonts w:ascii="Consolas" w:hAnsi="Consolas"/>
                <w:sz w:val="17"/>
              </w:rPr>
              <w:t>ba.target_balance,</w:t>
            </w:r>
            <w:r>
              <w:br/>
            </w:r>
            <w:r>
              <w:rPr>
                <w:rFonts w:ascii="Consolas" w:hAnsi="Consolas"/>
                <w:sz w:val="17"/>
              </w:rPr>
              <w:t>ba.creation_date</w:t>
            </w:r>
            <w:r>
              <w:br/>
            </w:r>
            <w:r>
              <w:rPr>
                <w:rFonts w:ascii="Consolas" w:hAnsi="Consolas"/>
                <w:sz w:val="17"/>
              </w:rPr>
              <w:t>FROM ce_bank_accounts ba</w:t>
            </w:r>
            <w:r>
              <w:br/>
            </w:r>
            <w:r>
              <w:rPr>
                <w:rFonts w:ascii="Consolas" w:hAnsi="Consolas"/>
                <w:sz w:val="17"/>
              </w:rPr>
              <w:t>ORDER BY ba.bank_account_name</w:t>
            </w:r>
          </w:p>
        </w:tc>
      </w:tr>
    </w:tbl>
    <w:p>
      <w:pPr>
        <w:spacing w:after="40"/>
      </w:pPr>
    </w:p>
    <w:p>
      <w:pPr>
        <w:pStyle w:val="QueryHeading"/>
        <w:keepNext/>
      </w:pPr>
      <w:r>
        <w:rPr>
          <w:b/>
        </w:rPr>
        <w:t>Query 08  |  All bank accounts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sz w:val="17"/>
              </w:rPr>
              <w:t>SELECT ba.*</w:t>
            </w:r>
            <w:r>
              <w:br/>
            </w:r>
            <w:r>
              <w:rPr>
                <w:rFonts w:ascii="Consolas" w:hAnsi="Consolas"/>
                <w:sz w:val="17"/>
              </w:rPr>
              <w:t>FROM ce_bank_accounts ba</w:t>
            </w:r>
            <w:r>
              <w:br/>
            </w:r>
            <w:r>
              <w:rPr>
                <w:rFonts w:ascii="Consolas" w:hAnsi="Consolas"/>
                <w:sz w:val="17"/>
              </w:rPr>
              <w:t>ORDER BY ba.bank_account_id DESC</w:t>
            </w:r>
          </w:p>
        </w:tc>
      </w:tr>
    </w:tbl>
    <w:p>
      <w:pPr>
        <w:spacing w:after="40"/>
      </w:pPr>
    </w:p>
    <w:p>
      <w:pPr>
        <w:pStyle w:val="QueryHeading"/>
        <w:keepNext/>
      </w:pPr>
      <w:r>
        <w:rPr>
          <w:b/>
        </w:rPr>
        <w:t>Query 09  |  Bank accounts grouped by currency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sz w:val="17"/>
              </w:rPr>
              <w:t>SELECT ba.currency_code,</w:t>
            </w:r>
            <w:r>
              <w:br/>
            </w:r>
            <w:r>
              <w:rPr>
                <w:rFonts w:ascii="Consolas" w:hAnsi="Consolas"/>
                <w:sz w:val="17"/>
              </w:rPr>
              <w:t>COUNT(*) AS account_count,</w:t>
            </w:r>
            <w:r>
              <w:br/>
            </w:r>
            <w:r>
              <w:rPr>
                <w:rFonts w:ascii="Consolas" w:hAnsi="Consolas"/>
                <w:sz w:val="17"/>
              </w:rPr>
              <w:t>LISTAGG(ba.bank_account_name, ', ')</w:t>
            </w:r>
            <w:r>
              <w:br/>
            </w:r>
            <w:r>
              <w:rPr>
                <w:rFonts w:ascii="Consolas" w:hAnsi="Consolas"/>
                <w:sz w:val="17"/>
              </w:rPr>
              <w:t>WITHIN GROUP (ORDER BY ba.bank_account_name) AS accounts</w:t>
            </w:r>
            <w:r>
              <w:br/>
            </w:r>
            <w:r>
              <w:rPr>
                <w:rFonts w:ascii="Consolas" w:hAnsi="Consolas"/>
                <w:sz w:val="17"/>
              </w:rPr>
              <w:t>FROM ce_bank_accounts ba</w:t>
            </w:r>
            <w:r>
              <w:br/>
            </w:r>
            <w:r>
              <w:rPr>
                <w:rFonts w:ascii="Consolas" w:hAnsi="Consolas"/>
                <w:sz w:val="17"/>
              </w:rPr>
              <w:t>GROUP BY ba.currency_code</w:t>
            </w:r>
            <w:r>
              <w:br/>
            </w:r>
            <w:r>
              <w:rPr>
                <w:rFonts w:ascii="Consolas" w:hAnsi="Consolas"/>
                <w:sz w:val="17"/>
              </w:rPr>
              <w:t>ORDER BY account_count DESC</w:t>
            </w:r>
          </w:p>
        </w:tc>
      </w:tr>
    </w:tbl>
    <w:p>
      <w:pPr>
        <w:spacing w:after="40"/>
      </w:pPr>
    </w:p>
    <w:p>
      <w:pPr>
        <w:pStyle w:val="QueryHeading"/>
        <w:keepNext/>
      </w:pPr>
      <w:r>
        <w:rPr>
          <w:b/>
        </w:rPr>
        <w:t>Query 10  |  Bank accounts with bank details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sz w:val="17"/>
              </w:rPr>
              <w:t>SELECT ba.bank_account_id,</w:t>
            </w:r>
            <w:r>
              <w:br/>
            </w:r>
            <w:r>
              <w:rPr>
                <w:rFonts w:ascii="Consolas" w:hAnsi="Consolas"/>
                <w:sz w:val="17"/>
              </w:rPr>
              <w:t>ba.bank_account_name,</w:t>
            </w:r>
            <w:r>
              <w:br/>
            </w:r>
            <w:r>
              <w:rPr>
                <w:rFonts w:ascii="Consolas" w:hAnsi="Consolas"/>
                <w:sz w:val="17"/>
              </w:rPr>
              <w:t>ba.bank_account_num,</w:t>
            </w:r>
            <w:r>
              <w:br/>
            </w:r>
            <w:r>
              <w:rPr>
                <w:rFonts w:ascii="Consolas" w:hAnsi="Consolas"/>
                <w:sz w:val="17"/>
              </w:rPr>
              <w:t>ba.currency_code,</w:t>
            </w:r>
            <w:r>
              <w:br/>
            </w:r>
            <w:r>
              <w:rPr>
                <w:rFonts w:ascii="Consolas" w:hAnsi="Consolas"/>
                <w:sz w:val="17"/>
              </w:rPr>
              <w:t>b.bank_name,</w:t>
            </w:r>
            <w:r>
              <w:br/>
            </w:r>
            <w:r>
              <w:rPr>
                <w:rFonts w:ascii="Consolas" w:hAnsi="Consolas"/>
                <w:sz w:val="17"/>
              </w:rPr>
              <w:t>b.home_country,</w:t>
            </w:r>
            <w:r>
              <w:br/>
            </w:r>
            <w:r>
              <w:rPr>
                <w:rFonts w:ascii="Consolas" w:hAnsi="Consolas"/>
                <w:sz w:val="17"/>
              </w:rPr>
              <w:t>ba.bank_branch_id</w:t>
            </w:r>
            <w:r>
              <w:br/>
            </w:r>
            <w:r>
              <w:rPr>
                <w:rFonts w:ascii="Consolas" w:hAnsi="Consolas"/>
                <w:sz w:val="17"/>
              </w:rPr>
              <w:t>FROM ce_bank_accounts ba</w:t>
            </w:r>
            <w:r>
              <w:br/>
            </w:r>
            <w:r>
              <w:rPr>
                <w:rFonts w:ascii="Consolas" w:hAnsi="Consolas"/>
                <w:sz w:val="17"/>
              </w:rPr>
              <w:t>LEFT JOIN ce_banks_v b</w:t>
            </w:r>
            <w:r>
              <w:br/>
            </w:r>
            <w:r>
              <w:rPr>
                <w:rFonts w:ascii="Consolas" w:hAnsi="Consolas"/>
                <w:sz w:val="17"/>
              </w:rPr>
              <w:t>ON b.bank_party_id = ba.bank_id</w:t>
            </w:r>
            <w:r>
              <w:br/>
            </w:r>
            <w:r>
              <w:rPr>
                <w:rFonts w:ascii="Consolas" w:hAnsi="Consolas"/>
                <w:sz w:val="17"/>
              </w:rPr>
              <w:t>ORDER BY b.bank_name, ba.bank_account_name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SectionHeading"/>
      </w:pPr>
      <w:r>
        <w:t>3. Transactions &amp; Transfers</w:t>
      </w:r>
    </w:p>
    <w:p>
      <w:pPr>
        <w:pStyle w:val="QueryHeading"/>
        <w:keepNext/>
      </w:pPr>
      <w:r>
        <w:rPr>
          <w:b/>
        </w:rPr>
        <w:t>Query 11  |  External transactions by creation date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sz w:val="17"/>
              </w:rPr>
              <w:t>SELECT et.*</w:t>
            </w:r>
            <w:r>
              <w:br/>
            </w:r>
            <w:r>
              <w:rPr>
                <w:rFonts w:ascii="Consolas" w:hAnsi="Consolas"/>
                <w:sz w:val="17"/>
              </w:rPr>
              <w:t>FROM ce_external_transactions et</w:t>
            </w:r>
            <w:r>
              <w:br/>
            </w:r>
            <w:r>
              <w:rPr>
                <w:rFonts w:ascii="Consolas" w:hAnsi="Consolas"/>
                <w:sz w:val="17"/>
              </w:rPr>
              <w:t>ORDER BY et.creation_date DESC</w:t>
            </w:r>
          </w:p>
        </w:tc>
      </w:tr>
    </w:tbl>
    <w:p>
      <w:pPr>
        <w:spacing w:after="40"/>
      </w:pPr>
    </w:p>
    <w:p>
      <w:pPr>
        <w:pStyle w:val="QueryHeading"/>
        <w:keepNext/>
      </w:pPr>
      <w:r>
        <w:rPr>
          <w:b/>
        </w:rPr>
        <w:t>Query 12  |  External transactions by transaction ID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sz w:val="17"/>
              </w:rPr>
              <w:t>SELECT et.*</w:t>
            </w:r>
            <w:r>
              <w:br/>
            </w:r>
            <w:r>
              <w:rPr>
                <w:rFonts w:ascii="Consolas" w:hAnsi="Consolas"/>
                <w:sz w:val="17"/>
              </w:rPr>
              <w:t>FROM ce_external_transactions et</w:t>
            </w:r>
            <w:r>
              <w:br/>
            </w:r>
            <w:r>
              <w:rPr>
                <w:rFonts w:ascii="Consolas" w:hAnsi="Consolas"/>
                <w:sz w:val="17"/>
              </w:rPr>
              <w:t>ORDER BY et.external_transaction_id DESC</w:t>
            </w:r>
          </w:p>
        </w:tc>
      </w:tr>
    </w:tbl>
    <w:p>
      <w:pPr>
        <w:spacing w:after="40"/>
      </w:pPr>
    </w:p>
    <w:p>
      <w:pPr>
        <w:pStyle w:val="QueryHeading"/>
        <w:keepNext/>
      </w:pPr>
      <w:r>
        <w:rPr>
          <w:b/>
        </w:rPr>
        <w:t>Query 13  |  Bank account transfers by creation date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sz w:val="17"/>
              </w:rPr>
              <w:t>SELECT tr.*</w:t>
            </w:r>
            <w:r>
              <w:br/>
            </w:r>
            <w:r>
              <w:rPr>
                <w:rFonts w:ascii="Consolas" w:hAnsi="Consolas"/>
                <w:sz w:val="17"/>
              </w:rPr>
              <w:t>FROM ce_bank_acct_transfers tr</w:t>
            </w:r>
            <w:r>
              <w:br/>
            </w:r>
            <w:r>
              <w:rPr>
                <w:rFonts w:ascii="Consolas" w:hAnsi="Consolas"/>
                <w:sz w:val="17"/>
              </w:rPr>
              <w:t>ORDER BY tr.creation_date DESC</w:t>
            </w:r>
          </w:p>
        </w:tc>
      </w:tr>
    </w:tbl>
    <w:p>
      <w:pPr>
        <w:spacing w:after="40"/>
      </w:pPr>
    </w:p>
    <w:p>
      <w:pPr>
        <w:pStyle w:val="QueryHeading"/>
        <w:keepNext/>
      </w:pPr>
      <w:r>
        <w:rPr>
          <w:b/>
        </w:rPr>
        <w:t>Query 14  |  Bank account transfers by transfer ID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sz w:val="17"/>
              </w:rPr>
              <w:t>SELECT tr.*</w:t>
            </w:r>
            <w:r>
              <w:br/>
            </w:r>
            <w:r>
              <w:rPr>
                <w:rFonts w:ascii="Consolas" w:hAnsi="Consolas"/>
                <w:sz w:val="17"/>
              </w:rPr>
              <w:t>FROM ce_bank_acct_transfers tr</w:t>
            </w:r>
            <w:r>
              <w:br/>
            </w:r>
            <w:r>
              <w:rPr>
                <w:rFonts w:ascii="Consolas" w:hAnsi="Consolas"/>
                <w:sz w:val="17"/>
              </w:rPr>
              <w:t>ORDER BY tr.bank_acct_transfer_id DESC</w:t>
            </w:r>
          </w:p>
        </w:tc>
      </w:tr>
    </w:tbl>
    <w:p>
      <w:pPr>
        <w:spacing w:after="40"/>
      </w:pPr>
    </w:p>
    <w:p>
      <w:pPr>
        <w:pStyle w:val="QueryHeading"/>
        <w:keepNext/>
      </w:pPr>
      <w:r>
        <w:rPr>
          <w:b/>
        </w:rPr>
        <w:t>Query 15  |  External transaction direction summary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sz w:val="17"/>
              </w:rPr>
              <w:t>SELECT direction,</w:t>
            </w:r>
            <w:r>
              <w:br/>
            </w:r>
            <w:r>
              <w:rPr>
                <w:rFonts w:ascii="Consolas" w:hAnsi="Consolas"/>
                <w:sz w:val="17"/>
              </w:rPr>
              <w:t>COUNT(*)     AS txn_count,</w:t>
            </w:r>
            <w:r>
              <w:br/>
            </w:r>
            <w:r>
              <w:rPr>
                <w:rFonts w:ascii="Consolas" w:hAnsi="Consolas"/>
                <w:sz w:val="17"/>
              </w:rPr>
              <w:t>SUM(amount)  AS total_amount</w:t>
            </w:r>
            <w:r>
              <w:br/>
            </w:r>
            <w:r>
              <w:rPr>
                <w:rFonts w:ascii="Consolas" w:hAnsi="Consolas"/>
                <w:sz w:val="17"/>
              </w:rPr>
              <w:t>FROM (SELECT CASE WHEN amount &gt;= 0 THEN 'DEPOSIT (IN)'</w:t>
            </w:r>
            <w:r>
              <w:br/>
            </w:r>
            <w:r>
              <w:rPr>
                <w:rFonts w:ascii="Consolas" w:hAnsi="Consolas"/>
                <w:sz w:val="17"/>
              </w:rPr>
              <w:t>ELSE 'WITHDRAWAL (OUT)' END AS direction,</w:t>
            </w:r>
            <w:r>
              <w:br/>
            </w:r>
            <w:r>
              <w:rPr>
                <w:rFonts w:ascii="Consolas" w:hAnsi="Consolas"/>
                <w:sz w:val="17"/>
              </w:rPr>
              <w:t>amount</w:t>
            </w:r>
            <w:r>
              <w:br/>
            </w:r>
            <w:r>
              <w:rPr>
                <w:rFonts w:ascii="Consolas" w:hAnsi="Consolas"/>
                <w:sz w:val="17"/>
              </w:rPr>
              <w:t>FROM ce_external_transactions)</w:t>
            </w:r>
            <w:r>
              <w:br/>
            </w:r>
            <w:r>
              <w:rPr>
                <w:rFonts w:ascii="Consolas" w:hAnsi="Consolas"/>
                <w:sz w:val="17"/>
              </w:rPr>
              <w:t>GROUP BY direction</w:t>
            </w:r>
          </w:p>
        </w:tc>
      </w:tr>
    </w:tbl>
    <w:p>
      <w:pPr>
        <w:spacing w:after="40"/>
      </w:pPr>
    </w:p>
    <w:p>
      <w:pPr>
        <w:pStyle w:val="QueryHeading"/>
        <w:keepNext/>
      </w:pPr>
      <w:r>
        <w:rPr>
          <w:b/>
        </w:rPr>
        <w:t>Query 16  |  Banks and their bank accounts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sz w:val="17"/>
              </w:rPr>
              <w:t>SELECT b.bank_name,</w:t>
            </w:r>
            <w:r>
              <w:br/>
            </w:r>
            <w:r>
              <w:rPr>
                <w:rFonts w:ascii="Consolas" w:hAnsi="Consolas"/>
                <w:sz w:val="17"/>
              </w:rPr>
              <w:t>b.home_country,</w:t>
            </w:r>
            <w:r>
              <w:br/>
            </w:r>
            <w:r>
              <w:rPr>
                <w:rFonts w:ascii="Consolas" w:hAnsi="Consolas"/>
                <w:sz w:val="17"/>
              </w:rPr>
              <w:t>ba.bank_account_name,</w:t>
            </w:r>
            <w:r>
              <w:br/>
            </w:r>
            <w:r>
              <w:rPr>
                <w:rFonts w:ascii="Consolas" w:hAnsi="Consolas"/>
                <w:sz w:val="17"/>
              </w:rPr>
              <w:t>ba.bank_account_num,</w:t>
            </w:r>
            <w:r>
              <w:br/>
            </w:r>
            <w:r>
              <w:rPr>
                <w:rFonts w:ascii="Consolas" w:hAnsi="Consolas"/>
                <w:sz w:val="17"/>
              </w:rPr>
              <w:t>ba.currency_code,</w:t>
            </w:r>
            <w:r>
              <w:br/>
            </w:r>
            <w:r>
              <w:rPr>
                <w:rFonts w:ascii="Consolas" w:hAnsi="Consolas"/>
                <w:sz w:val="17"/>
              </w:rPr>
              <w:t>ba.bank_branch_id</w:t>
            </w:r>
            <w:r>
              <w:br/>
            </w:r>
            <w:r>
              <w:rPr>
                <w:rFonts w:ascii="Consolas" w:hAnsi="Consolas"/>
                <w:sz w:val="17"/>
              </w:rPr>
              <w:t>FROM ce_banks_v b</w:t>
            </w:r>
            <w:r>
              <w:br/>
            </w:r>
            <w:r>
              <w:rPr>
                <w:rFonts w:ascii="Consolas" w:hAnsi="Consolas"/>
                <w:sz w:val="17"/>
              </w:rPr>
              <w:t>LEFT JOIN ce_bank_accounts ba</w:t>
            </w:r>
            <w:r>
              <w:br/>
            </w:r>
            <w:r>
              <w:rPr>
                <w:rFonts w:ascii="Consolas" w:hAnsi="Consolas"/>
                <w:sz w:val="17"/>
              </w:rPr>
              <w:t>ON ba.bank_id = b.bank_party_id</w:t>
            </w:r>
            <w:r>
              <w:br/>
            </w:r>
            <w:r>
              <w:rPr>
                <w:rFonts w:ascii="Consolas" w:hAnsi="Consolas"/>
                <w:sz w:val="17"/>
              </w:rPr>
              <w:t>ORDER BY b.bank_name, ba.bank_account_name</w:t>
            </w:r>
          </w:p>
        </w:tc>
      </w:tr>
    </w:tbl>
    <w:p>
      <w:pPr>
        <w:spacing w:after="40"/>
      </w:pPr>
    </w:p>
    <w:p>
      <w:pPr>
        <w:pStyle w:val="QueryHeading"/>
        <w:keepNext/>
      </w:pPr>
      <w:r>
        <w:rPr>
          <w:b/>
        </w:rPr>
        <w:t>Query 17  |  Bank account integrity validation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sz w:val="17"/>
              </w:rPr>
              <w:t>SELECT ba.bank_account_id,</w:t>
            </w:r>
            <w:r>
              <w:br/>
            </w:r>
            <w:r>
              <w:rPr>
                <w:rFonts w:ascii="Consolas" w:hAnsi="Consolas"/>
                <w:sz w:val="17"/>
              </w:rPr>
              <w:t>ba.bank_account_name,</w:t>
            </w:r>
            <w:r>
              <w:br/>
            </w:r>
            <w:r>
              <w:rPr>
                <w:rFonts w:ascii="Consolas" w:hAnsi="Consolas"/>
                <w:sz w:val="17"/>
              </w:rPr>
              <w:t>ba.bank_id,</w:t>
            </w:r>
            <w:r>
              <w:br/>
            </w:r>
            <w:r>
              <w:rPr>
                <w:rFonts w:ascii="Consolas" w:hAnsi="Consolas"/>
                <w:sz w:val="17"/>
              </w:rPr>
              <w:t>ba.bank_branch_id,</w:t>
            </w:r>
            <w:r>
              <w:br/>
            </w:r>
            <w:r>
              <w:rPr>
                <w:rFonts w:ascii="Consolas" w:hAnsi="Consolas"/>
                <w:sz w:val="17"/>
              </w:rPr>
              <w:t>b.bank_name,</w:t>
            </w:r>
            <w:r>
              <w:br/>
            </w:r>
            <w:r>
              <w:rPr>
                <w:rFonts w:ascii="Consolas" w:hAnsi="Consolas"/>
                <w:sz w:val="17"/>
              </w:rPr>
              <w:t>CASE WHEN ba.bank_id        IS NULL THEN 'ORPHAN - NO BANK ID'</w:t>
            </w:r>
            <w:r>
              <w:br/>
            </w:r>
            <w:r>
              <w:rPr>
                <w:rFonts w:ascii="Consolas" w:hAnsi="Consolas"/>
                <w:sz w:val="17"/>
              </w:rPr>
              <w:t>WHEN b.bank_party_id   IS NULL THEN 'ORPHAN - BANK NOT FOUND'</w:t>
            </w:r>
            <w:r>
              <w:br/>
            </w:r>
            <w:r>
              <w:rPr>
                <w:rFonts w:ascii="Consolas" w:hAnsi="Consolas"/>
                <w:sz w:val="17"/>
              </w:rPr>
              <w:t>WHEN ba.bank_branch_id IS NULL THEN 'ORPHAN - NO BRANCH ID'</w:t>
            </w:r>
            <w:r>
              <w:br/>
            </w:r>
            <w:r>
              <w:rPr>
                <w:rFonts w:ascii="Consolas" w:hAnsi="Consolas"/>
                <w:sz w:val="17"/>
              </w:rPr>
              <w:t>ELSE 'OK' END AS integrity_flag</w:t>
            </w:r>
            <w:r>
              <w:br/>
            </w:r>
            <w:r>
              <w:rPr>
                <w:rFonts w:ascii="Consolas" w:hAnsi="Consolas"/>
                <w:sz w:val="17"/>
              </w:rPr>
              <w:t>FROM ce_bank_accounts ba</w:t>
            </w:r>
            <w:r>
              <w:br/>
            </w:r>
            <w:r>
              <w:rPr>
                <w:rFonts w:ascii="Consolas" w:hAnsi="Consolas"/>
                <w:sz w:val="17"/>
              </w:rPr>
              <w:t>LEFT JOIN ce_banks_v b</w:t>
            </w:r>
            <w:r>
              <w:br/>
            </w:r>
            <w:r>
              <w:rPr>
                <w:rFonts w:ascii="Consolas" w:hAnsi="Consolas"/>
                <w:sz w:val="17"/>
              </w:rPr>
              <w:t>ON b.bank_party_id = ba.bank_id</w:t>
            </w:r>
            <w:r>
              <w:br/>
            </w:r>
            <w:r>
              <w:rPr>
                <w:rFonts w:ascii="Consolas" w:hAnsi="Consolas"/>
                <w:sz w:val="17"/>
              </w:rPr>
              <w:t>WHERE ba.bank_id        IS NULL</w:t>
            </w:r>
            <w:r>
              <w:br/>
            </w:r>
            <w:r>
              <w:rPr>
                <w:rFonts w:ascii="Consolas" w:hAnsi="Consolas"/>
                <w:sz w:val="17"/>
              </w:rPr>
              <w:t>OR b.bank_party_id   IS NULL</w:t>
            </w:r>
            <w:r>
              <w:br/>
            </w:r>
            <w:r>
              <w:rPr>
                <w:rFonts w:ascii="Consolas" w:hAnsi="Consolas"/>
                <w:sz w:val="17"/>
              </w:rPr>
              <w:t>OR ba.bank_branch_id IS NULL</w:t>
            </w:r>
            <w:r>
              <w:br/>
            </w:r>
            <w:r>
              <w:rPr>
                <w:rFonts w:ascii="Consolas" w:hAnsi="Consolas"/>
                <w:sz w:val="17"/>
              </w:rPr>
              <w:t>ORDER BY ba.bank_account_name</w:t>
            </w:r>
          </w:p>
        </w:tc>
      </w:tr>
    </w:tbl>
    <w:p>
      <w:pPr>
        <w:spacing w:after="40"/>
      </w:pPr>
    </w:p>
    <w:p>
      <w:pPr>
        <w:pStyle w:val="QueryHeading"/>
        <w:keepNext/>
      </w:pPr>
      <w:r>
        <w:rPr>
          <w:b/>
        </w:rPr>
        <w:t>Query 18  |  Bank accounts by creation date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sz w:val="17"/>
              </w:rPr>
              <w:t>SELECT ba.bank_account_id,</w:t>
            </w:r>
            <w:r>
              <w:br/>
            </w:r>
            <w:r>
              <w:rPr>
                <w:rFonts w:ascii="Consolas" w:hAnsi="Consolas"/>
                <w:sz w:val="17"/>
              </w:rPr>
              <w:t>ba.bank_account_name,</w:t>
            </w:r>
            <w:r>
              <w:br/>
            </w:r>
            <w:r>
              <w:rPr>
                <w:rFonts w:ascii="Consolas" w:hAnsi="Consolas"/>
                <w:sz w:val="17"/>
              </w:rPr>
              <w:t>ba.bank_account_num,</w:t>
            </w:r>
            <w:r>
              <w:br/>
            </w:r>
            <w:r>
              <w:rPr>
                <w:rFonts w:ascii="Consolas" w:hAnsi="Consolas"/>
                <w:sz w:val="17"/>
              </w:rPr>
              <w:t>ba.currency_code,</w:t>
            </w:r>
            <w:r>
              <w:br/>
            </w:r>
            <w:r>
              <w:rPr>
                <w:rFonts w:ascii="Consolas" w:hAnsi="Consolas"/>
                <w:sz w:val="17"/>
              </w:rPr>
              <w:t>ba.creation_date</w:t>
            </w:r>
            <w:r>
              <w:br/>
            </w:r>
            <w:r>
              <w:rPr>
                <w:rFonts w:ascii="Consolas" w:hAnsi="Consolas"/>
                <w:sz w:val="17"/>
              </w:rPr>
              <w:t>FROM ce_bank_accounts ba</w:t>
            </w:r>
            <w:r>
              <w:br/>
            </w:r>
            <w:r>
              <w:rPr>
                <w:rFonts w:ascii="Consolas" w:hAnsi="Consolas"/>
                <w:sz w:val="17"/>
              </w:rPr>
              <w:t>ORDER BY ba.bank_account_name</w:t>
            </w:r>
          </w:p>
        </w:tc>
      </w:tr>
    </w:tbl>
    <w:p>
      <w:pPr>
        <w:spacing w:after="40"/>
      </w:pPr>
    </w:p>
    <w:p>
      <w:pPr>
        <w:pStyle w:val="QueryHeading"/>
        <w:keepNext/>
      </w:pPr>
      <w:r>
        <w:rPr>
          <w:b/>
        </w:rPr>
        <w:t>Query 19  |  Internal vs. external bank account count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sz w:val="17"/>
              </w:rPr>
              <w:t>SELECT</w:t>
            </w:r>
            <w:r>
              <w:br/>
            </w:r>
            <w:r>
              <w:rPr>
                <w:rFonts w:ascii="Consolas" w:hAnsi="Consolas"/>
                <w:sz w:val="17"/>
              </w:rPr>
              <w:t>(SELECT COUNT(*) FROM CE_BANK_ACCOUNTS) AS TOTAL_INTERNAL_BANK_ACCOUNTS,</w:t>
            </w:r>
            <w:r>
              <w:br/>
            </w:r>
            <w:r>
              <w:rPr>
                <w:rFonts w:ascii="Consolas" w:hAnsi="Consolas"/>
                <w:sz w:val="17"/>
              </w:rPr>
              <w:t>COUNT(*) OVER () AS TOTAL_EXTERNAL_BANK_ACCOUNTS,</w:t>
            </w:r>
            <w:r>
              <w:br/>
            </w:r>
            <w:r>
              <w:rPr>
                <w:rFonts w:ascii="Consolas" w:hAnsi="Consolas"/>
                <w:sz w:val="17"/>
              </w:rPr>
              <w:t>eb.*</w:t>
            </w:r>
            <w:r>
              <w:br/>
            </w:r>
            <w:r>
              <w:rPr>
                <w:rFonts w:ascii="Consolas" w:hAnsi="Consolas"/>
                <w:sz w:val="17"/>
              </w:rPr>
              <w:t>FROM IBY_EXT_BANK_ACCOUNTS eb</w:t>
            </w:r>
            <w:r>
              <w:br/>
            </w:r>
            <w:r>
              <w:rPr>
                <w:rFonts w:ascii="Consolas" w:hAnsi="Consolas"/>
                <w:sz w:val="17"/>
              </w:rPr>
              <w:t>ORDER BY eb.BANK_ACCOUNT_NUM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SectionHeading"/>
      </w:pPr>
      <w:r>
        <w:t>4. Cash Pools &amp; Banking Structures</w:t>
      </w:r>
    </w:p>
    <w:p>
      <w:pPr>
        <w:pStyle w:val="QueryHeading"/>
        <w:keepNext/>
      </w:pPr>
      <w:r>
        <w:rPr>
          <w:b/>
        </w:rPr>
        <w:t>Query 20  |  All cash pools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sz w:val="17"/>
              </w:rPr>
              <w:t>SELECT cp.*</w:t>
            </w:r>
            <w:r>
              <w:br/>
            </w:r>
            <w:r>
              <w:rPr>
                <w:rFonts w:ascii="Consolas" w:hAnsi="Consolas"/>
                <w:sz w:val="17"/>
              </w:rPr>
              <w:t>FROM ce_cash_pools cp</w:t>
            </w:r>
          </w:p>
        </w:tc>
      </w:tr>
    </w:tbl>
    <w:p>
      <w:pPr>
        <w:spacing w:after="40"/>
      </w:pPr>
    </w:p>
    <w:p>
      <w:pPr>
        <w:pStyle w:val="QueryHeading"/>
        <w:keepNext/>
      </w:pPr>
      <w:r>
        <w:rPr>
          <w:b/>
        </w:rPr>
        <w:t>Query 21  |  Cash pools with member details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sz w:val="17"/>
              </w:rPr>
              <w:t>SELECT</w:t>
            </w:r>
            <w:r>
              <w:br/>
            </w:r>
            <w:r>
              <w:rPr>
                <w:rFonts w:ascii="Consolas" w:hAnsi="Consolas"/>
                <w:sz w:val="17"/>
              </w:rPr>
              <w:t>cp.CASH_POOL_ID,</w:t>
            </w:r>
            <w:r>
              <w:br/>
            </w:r>
            <w:r>
              <w:rPr>
                <w:rFonts w:ascii="Consolas" w:hAnsi="Consolas"/>
                <w:sz w:val="17"/>
              </w:rPr>
              <w:t>cp.CASH_POOL_NAME,</w:t>
            </w:r>
            <w:r>
              <w:br/>
            </w:r>
            <w:r>
              <w:rPr>
                <w:rFonts w:ascii="Consolas" w:hAnsi="Consolas"/>
                <w:sz w:val="17"/>
              </w:rPr>
              <w:t>cp.CASH_POOL_TYPE_CODE,</w:t>
            </w:r>
            <w:r>
              <w:br/>
            </w:r>
            <w:r>
              <w:rPr>
                <w:rFonts w:ascii="Consolas" w:hAnsi="Consolas"/>
                <w:sz w:val="17"/>
              </w:rPr>
              <w:t>cp.CURRENCY_CODE,</w:t>
            </w:r>
            <w:r>
              <w:br/>
            </w:r>
            <w:r>
              <w:rPr>
                <w:rFonts w:ascii="Consolas" w:hAnsi="Consolas"/>
                <w:sz w:val="17"/>
              </w:rPr>
              <w:t>cpm.CASH_POOL_MEMBER_ID,</w:t>
            </w:r>
            <w:r>
              <w:br/>
            </w:r>
            <w:r>
              <w:rPr>
                <w:rFonts w:ascii="Consolas" w:hAnsi="Consolas"/>
                <w:sz w:val="17"/>
              </w:rPr>
              <w:t>cpm.SUB_BANK_ACCOUNT_ID,</w:t>
            </w:r>
            <w:r>
              <w:br/>
            </w:r>
            <w:r>
              <w:rPr>
                <w:rFonts w:ascii="Consolas" w:hAnsi="Consolas"/>
                <w:sz w:val="17"/>
              </w:rPr>
              <w:t>cpm.SUB_CASH_POOL_ID,</w:t>
            </w:r>
            <w:r>
              <w:br/>
            </w:r>
            <w:r>
              <w:rPr>
                <w:rFonts w:ascii="Consolas" w:hAnsi="Consolas"/>
                <w:sz w:val="17"/>
              </w:rPr>
              <w:t>cpm.CREATED_BY,</w:t>
            </w:r>
            <w:r>
              <w:br/>
            </w:r>
            <w:r>
              <w:rPr>
                <w:rFonts w:ascii="Consolas" w:hAnsi="Consolas"/>
                <w:sz w:val="17"/>
              </w:rPr>
              <w:t>cpm.CREATION_DATE</w:t>
            </w:r>
            <w:r>
              <w:br/>
            </w:r>
            <w:r>
              <w:rPr>
                <w:rFonts w:ascii="Consolas" w:hAnsi="Consolas"/>
                <w:sz w:val="17"/>
              </w:rPr>
              <w:t>FROM CE_CASH_POOLS cp</w:t>
            </w:r>
            <w:r>
              <w:br/>
            </w:r>
            <w:r>
              <w:rPr>
                <w:rFonts w:ascii="Consolas" w:hAnsi="Consolas"/>
                <w:sz w:val="17"/>
              </w:rPr>
              <w:t>LEFT JOIN CE_CASH_POOL_MEMBERS cpm</w:t>
            </w:r>
            <w:r>
              <w:br/>
            </w:r>
            <w:r>
              <w:rPr>
                <w:rFonts w:ascii="Consolas" w:hAnsi="Consolas"/>
                <w:sz w:val="17"/>
              </w:rPr>
              <w:t>ON cp.CASH_POOL_ID = cpm.CASH_POOL_ID</w:t>
            </w:r>
            <w:r>
              <w:br/>
            </w:r>
            <w:r>
              <w:rPr>
                <w:rFonts w:ascii="Consolas" w:hAnsi="Consolas"/>
                <w:sz w:val="17"/>
              </w:rPr>
              <w:t>ORDER BY cp.CASH_POOL_NAME,</w:t>
            </w:r>
            <w:r>
              <w:br/>
            </w:r>
            <w:r>
              <w:rPr>
                <w:rFonts w:ascii="Consolas" w:hAnsi="Consolas"/>
                <w:sz w:val="17"/>
              </w:rPr>
              <w:t>cpm.CASH_POOL_MEMBER_ID</w:t>
            </w:r>
          </w:p>
        </w:tc>
      </w:tr>
    </w:tbl>
    <w:p>
      <w:pPr>
        <w:spacing w:after="40"/>
      </w:pPr>
    </w:p>
    <w:p>
      <w:pPr>
        <w:pStyle w:val="QueryHeading"/>
        <w:keepNext/>
      </w:pPr>
      <w:r>
        <w:rPr>
          <w:b/>
        </w:rPr>
        <w:t>Query 22  |  Bank details by start date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sz w:val="17"/>
              </w:rPr>
              <w:t>SELECT b.bank_party_id,</w:t>
            </w:r>
            <w:r>
              <w:br/>
            </w:r>
            <w:r>
              <w:rPr>
                <w:rFonts w:ascii="Consolas" w:hAnsi="Consolas"/>
                <w:sz w:val="17"/>
              </w:rPr>
              <w:t>b.bank_name,</w:t>
            </w:r>
            <w:r>
              <w:br/>
            </w:r>
            <w:r>
              <w:rPr>
                <w:rFonts w:ascii="Consolas" w:hAnsi="Consolas"/>
                <w:sz w:val="17"/>
              </w:rPr>
              <w:t>b.home_country,</w:t>
            </w:r>
            <w:r>
              <w:br/>
            </w:r>
            <w:r>
              <w:rPr>
                <w:rFonts w:ascii="Consolas" w:hAnsi="Consolas"/>
                <w:sz w:val="17"/>
              </w:rPr>
              <w:t>b.description,</w:t>
            </w:r>
            <w:r>
              <w:br/>
            </w:r>
            <w:r>
              <w:rPr>
                <w:rFonts w:ascii="Consolas" w:hAnsi="Consolas"/>
                <w:sz w:val="17"/>
              </w:rPr>
              <w:t>b.start_date</w:t>
            </w:r>
            <w:r>
              <w:br/>
            </w:r>
            <w:r>
              <w:rPr>
                <w:rFonts w:ascii="Consolas" w:hAnsi="Consolas"/>
                <w:sz w:val="17"/>
              </w:rPr>
              <w:t>FROM ce_banks_v b</w:t>
            </w:r>
            <w:r>
              <w:br/>
            </w:r>
            <w:r>
              <w:rPr>
                <w:rFonts w:ascii="Consolas" w:hAnsi="Consolas"/>
                <w:sz w:val="17"/>
              </w:rPr>
              <w:t>ORDER BY b.start_date DESC</w:t>
            </w:r>
          </w:p>
        </w:tc>
      </w:tr>
    </w:tbl>
    <w:p>
      <w:pPr>
        <w:spacing w:after="40"/>
      </w:pPr>
    </w:p>
    <w:p>
      <w:pPr>
        <w:pStyle w:val="QueryHeading"/>
        <w:keepNext/>
      </w:pPr>
      <w:r>
        <w:rPr>
          <w:b/>
        </w:rPr>
        <w:t>Query 23  |  Bank branches with bank details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sz w:val="17"/>
              </w:rPr>
              <w:t>SELECT</w:t>
            </w:r>
            <w:r>
              <w:br/>
            </w:r>
            <w:r>
              <w:rPr>
                <w:rFonts w:ascii="Consolas" w:hAnsi="Consolas"/>
                <w:sz w:val="17"/>
              </w:rPr>
              <w:t>b.bank_name AS BANK_NAME,</w:t>
            </w:r>
            <w:r>
              <w:br/>
            </w:r>
            <w:r>
              <w:rPr>
                <w:rFonts w:ascii="Consolas" w:hAnsi="Consolas"/>
                <w:sz w:val="17"/>
              </w:rPr>
              <w:t>br.bank_branch_name,</w:t>
            </w:r>
            <w:r>
              <w:br/>
            </w:r>
            <w:r>
              <w:rPr>
                <w:rFonts w:ascii="Consolas" w:hAnsi="Consolas"/>
                <w:sz w:val="17"/>
              </w:rPr>
              <w:t>br.bank_party_id AS BRANCH_BANK_PARTY_ID,</w:t>
            </w:r>
            <w:r>
              <w:br/>
            </w:r>
            <w:r>
              <w:rPr>
                <w:rFonts w:ascii="Consolas" w:hAnsi="Consolas"/>
                <w:sz w:val="17"/>
              </w:rPr>
              <w:t>br.branch_party_id,</w:t>
            </w:r>
            <w:r>
              <w:br/>
            </w:r>
            <w:r>
              <w:rPr>
                <w:rFonts w:ascii="Consolas" w:hAnsi="Consolas"/>
                <w:sz w:val="17"/>
              </w:rPr>
              <w:t>br.country</w:t>
            </w:r>
            <w:r>
              <w:br/>
            </w:r>
            <w:r>
              <w:rPr>
                <w:rFonts w:ascii="Consolas" w:hAnsi="Consolas"/>
                <w:sz w:val="17"/>
              </w:rPr>
              <w:t>FROM ce_bank_branches_v br</w:t>
            </w:r>
            <w:r>
              <w:br/>
            </w:r>
            <w:r>
              <w:rPr>
                <w:rFonts w:ascii="Consolas" w:hAnsi="Consolas"/>
                <w:sz w:val="17"/>
              </w:rPr>
              <w:t>JOIN ce_banks_v b</w:t>
            </w:r>
            <w:r>
              <w:br/>
            </w:r>
            <w:r>
              <w:rPr>
                <w:rFonts w:ascii="Consolas" w:hAnsi="Consolas"/>
                <w:sz w:val="17"/>
              </w:rPr>
              <w:t>ON b.bank_party_id = br.bank_party_id</w:t>
            </w:r>
            <w:r>
              <w:br/>
            </w:r>
            <w:r>
              <w:rPr>
                <w:rFonts w:ascii="Consolas" w:hAnsi="Consolas"/>
                <w:sz w:val="17"/>
              </w:rPr>
              <w:t>ORDER BY b.bank_name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SectionHeading"/>
      </w:pPr>
      <w:r>
        <w:t>5. Audit, Update &amp; Reference Queries</w:t>
      </w:r>
    </w:p>
    <w:p>
      <w:pPr>
        <w:pStyle w:val="QueryHeading"/>
        <w:keepNext/>
      </w:pPr>
      <w:r>
        <w:rPr>
          <w:b/>
        </w:rPr>
        <w:t>Query 24  |  Bank accounts with creation details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sz w:val="17"/>
              </w:rPr>
              <w:t>SELECT ba.bank_account_id,</w:t>
            </w:r>
            <w:r>
              <w:br/>
            </w:r>
            <w:r>
              <w:rPr>
                <w:rFonts w:ascii="Consolas" w:hAnsi="Consolas"/>
                <w:sz w:val="17"/>
              </w:rPr>
              <w:t>ba.bank_account_name,</w:t>
            </w:r>
            <w:r>
              <w:br/>
            </w:r>
            <w:r>
              <w:rPr>
                <w:rFonts w:ascii="Consolas" w:hAnsi="Consolas"/>
                <w:sz w:val="17"/>
              </w:rPr>
              <w:t>ba.bank_account_num,</w:t>
            </w:r>
            <w:r>
              <w:br/>
            </w:r>
            <w:r>
              <w:rPr>
                <w:rFonts w:ascii="Consolas" w:hAnsi="Consolas"/>
                <w:sz w:val="17"/>
              </w:rPr>
              <w:t>ba.currency_code,</w:t>
            </w:r>
            <w:r>
              <w:br/>
            </w:r>
            <w:r>
              <w:rPr>
                <w:rFonts w:ascii="Consolas" w:hAnsi="Consolas"/>
                <w:sz w:val="17"/>
              </w:rPr>
              <w:t>ba.creation_date,</w:t>
            </w:r>
            <w:r>
              <w:br/>
            </w:r>
            <w:r>
              <w:rPr>
                <w:rFonts w:ascii="Consolas" w:hAnsi="Consolas"/>
                <w:sz w:val="17"/>
              </w:rPr>
              <w:t>ba.created_by</w:t>
            </w:r>
            <w:r>
              <w:br/>
            </w:r>
            <w:r>
              <w:rPr>
                <w:rFonts w:ascii="Consolas" w:hAnsi="Consolas"/>
                <w:sz w:val="17"/>
              </w:rPr>
              <w:t>FROM ce_bank_accounts ba</w:t>
            </w:r>
            <w:r>
              <w:br/>
            </w:r>
            <w:r>
              <w:rPr>
                <w:rFonts w:ascii="Consolas" w:hAnsi="Consolas"/>
                <w:sz w:val="17"/>
              </w:rPr>
              <w:t>ORDER BY ba.creation_date DESC</w:t>
            </w:r>
          </w:p>
        </w:tc>
      </w:tr>
    </w:tbl>
    <w:p>
      <w:pPr>
        <w:spacing w:after="40"/>
      </w:pPr>
    </w:p>
    <w:p>
      <w:pPr>
        <w:pStyle w:val="QueryHeading"/>
        <w:keepNext/>
      </w:pPr>
      <w:r>
        <w:rPr>
          <w:b/>
        </w:rPr>
        <w:t>Query 25  |  Bank account transfers by creation date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sz w:val="17"/>
              </w:rPr>
              <w:t>SELECT tr.*</w:t>
            </w:r>
            <w:r>
              <w:br/>
            </w:r>
            <w:r>
              <w:rPr>
                <w:rFonts w:ascii="Consolas" w:hAnsi="Consolas"/>
                <w:sz w:val="17"/>
              </w:rPr>
              <w:t>FROM CE_BAT_TRANSFERS tr</w:t>
            </w:r>
            <w:r>
              <w:br/>
            </w:r>
            <w:r>
              <w:rPr>
                <w:rFonts w:ascii="Consolas" w:hAnsi="Consolas"/>
                <w:sz w:val="17"/>
              </w:rPr>
              <w:t>ORDER BY tr.CREATION_DATE DESC</w:t>
            </w:r>
          </w:p>
        </w:tc>
      </w:tr>
    </w:tbl>
    <w:p>
      <w:pPr>
        <w:spacing w:after="40"/>
      </w:pPr>
    </w:p>
    <w:p>
      <w:pPr>
        <w:pStyle w:val="QueryHeading"/>
        <w:keepNext/>
      </w:pPr>
      <w:r>
        <w:rPr>
          <w:b/>
        </w:rPr>
        <w:t>Query 26  |  External transactions by creation date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sz w:val="17"/>
              </w:rPr>
              <w:t>SELECT et.*</w:t>
            </w:r>
            <w:r>
              <w:br/>
            </w:r>
            <w:r>
              <w:rPr>
                <w:rFonts w:ascii="Consolas" w:hAnsi="Consolas"/>
                <w:sz w:val="17"/>
              </w:rPr>
              <w:t>FROM ce_external_transactions et</w:t>
            </w:r>
            <w:r>
              <w:br/>
            </w:r>
            <w:r>
              <w:rPr>
                <w:rFonts w:ascii="Consolas" w:hAnsi="Consolas"/>
                <w:sz w:val="17"/>
              </w:rPr>
              <w:t>ORDER BY et.creation_date DESC</w:t>
            </w:r>
          </w:p>
        </w:tc>
      </w:tr>
    </w:tbl>
    <w:p>
      <w:pPr>
        <w:spacing w:after="40"/>
      </w:pPr>
    </w:p>
    <w:p>
      <w:pPr>
        <w:pStyle w:val="QueryHeading"/>
        <w:keepNext/>
      </w:pPr>
      <w:r>
        <w:rPr>
          <w:b/>
        </w:rPr>
        <w:t>Query 27  |  Cash pools by creation date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sz w:val="17"/>
              </w:rPr>
              <w:t>SELECT cp.*</w:t>
            </w:r>
            <w:r>
              <w:br/>
            </w:r>
            <w:r>
              <w:rPr>
                <w:rFonts w:ascii="Consolas" w:hAnsi="Consolas"/>
                <w:sz w:val="17"/>
              </w:rPr>
              <w:t>FROM ce_cash_pools cp</w:t>
            </w:r>
            <w:r>
              <w:br/>
            </w:r>
            <w:r>
              <w:rPr>
                <w:rFonts w:ascii="Consolas" w:hAnsi="Consolas"/>
                <w:sz w:val="17"/>
              </w:rPr>
              <w:t>ORDER BY cp.creation_date DESC</w:t>
            </w:r>
          </w:p>
        </w:tc>
      </w:tr>
    </w:tbl>
    <w:p>
      <w:pPr>
        <w:spacing w:after="40"/>
      </w:pPr>
    </w:p>
    <w:p>
      <w:pPr>
        <w:pStyle w:val="QueryHeading"/>
        <w:keepNext/>
      </w:pPr>
      <w:r>
        <w:rPr>
          <w:b/>
        </w:rPr>
        <w:t>Query 28  |  Bank details and descriptions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sz w:val="17"/>
              </w:rPr>
              <w:t>SELECT b.bank_party_id,</w:t>
            </w:r>
            <w:r>
              <w:br/>
            </w:r>
            <w:r>
              <w:rPr>
                <w:rFonts w:ascii="Consolas" w:hAnsi="Consolas"/>
                <w:sz w:val="17"/>
              </w:rPr>
              <w:t>b.bank_name,</w:t>
            </w:r>
            <w:r>
              <w:br/>
            </w:r>
            <w:r>
              <w:rPr>
                <w:rFonts w:ascii="Consolas" w:hAnsi="Consolas"/>
                <w:sz w:val="17"/>
              </w:rPr>
              <w:t>b.description</w:t>
            </w:r>
            <w:r>
              <w:br/>
            </w:r>
            <w:r>
              <w:rPr>
                <w:rFonts w:ascii="Consolas" w:hAnsi="Consolas"/>
                <w:sz w:val="17"/>
              </w:rPr>
              <w:t>FROM ce_banks_v b</w:t>
            </w:r>
            <w:r>
              <w:br/>
            </w:r>
            <w:r>
              <w:rPr>
                <w:rFonts w:ascii="Consolas" w:hAnsi="Consolas"/>
                <w:sz w:val="17"/>
              </w:rPr>
              <w:t>ORDER BY b.bank_name</w:t>
            </w:r>
          </w:p>
        </w:tc>
      </w:tr>
    </w:tbl>
    <w:p>
      <w:pPr>
        <w:spacing w:after="40"/>
      </w:pPr>
    </w:p>
    <w:p>
      <w:pPr>
        <w:pStyle w:val="QueryHeading"/>
        <w:keepNext/>
      </w:pPr>
      <w:r>
        <w:rPr>
          <w:b/>
        </w:rPr>
        <w:t>Query 29  |  All bank branches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sz w:val="17"/>
              </w:rPr>
              <w:t>SELECT br.*</w:t>
            </w:r>
            <w:r>
              <w:br/>
            </w:r>
            <w:r>
              <w:rPr>
                <w:rFonts w:ascii="Consolas" w:hAnsi="Consolas"/>
                <w:sz w:val="17"/>
              </w:rPr>
              <w:t>FROM ce_bank_branches_v br</w:t>
            </w:r>
          </w:p>
        </w:tc>
      </w:tr>
    </w:tbl>
    <w:p>
      <w:pPr>
        <w:spacing w:after="40"/>
      </w:pPr>
    </w:p>
    <w:p>
      <w:pPr>
        <w:pStyle w:val="QueryHeading"/>
        <w:keepNext/>
      </w:pPr>
      <w:r>
        <w:rPr>
          <w:b/>
        </w:rPr>
        <w:t>Query 30  |  Bank accounts by last update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sz w:val="17"/>
              </w:rPr>
              <w:t>SELECT ba.bank_account_id,</w:t>
            </w:r>
            <w:r>
              <w:br/>
            </w:r>
            <w:r>
              <w:rPr>
                <w:rFonts w:ascii="Consolas" w:hAnsi="Consolas"/>
                <w:sz w:val="17"/>
              </w:rPr>
              <w:t>ba.bank_account_name,</w:t>
            </w:r>
            <w:r>
              <w:br/>
            </w:r>
            <w:r>
              <w:rPr>
                <w:rFonts w:ascii="Consolas" w:hAnsi="Consolas"/>
                <w:sz w:val="17"/>
              </w:rPr>
              <w:t>ba.description,</w:t>
            </w:r>
            <w:r>
              <w:br/>
            </w:r>
            <w:r>
              <w:rPr>
                <w:rFonts w:ascii="Consolas" w:hAnsi="Consolas"/>
                <w:sz w:val="17"/>
              </w:rPr>
              <w:t>ba.currency_code,</w:t>
            </w:r>
            <w:r>
              <w:br/>
            </w:r>
            <w:r>
              <w:rPr>
                <w:rFonts w:ascii="Consolas" w:hAnsi="Consolas"/>
                <w:sz w:val="17"/>
              </w:rPr>
              <w:t>ba.last_update_date,</w:t>
            </w:r>
            <w:r>
              <w:br/>
            </w:r>
            <w:r>
              <w:rPr>
                <w:rFonts w:ascii="Consolas" w:hAnsi="Consolas"/>
                <w:sz w:val="17"/>
              </w:rPr>
              <w:t>ba.last_updated_by</w:t>
            </w:r>
            <w:r>
              <w:br/>
            </w:r>
            <w:r>
              <w:rPr>
                <w:rFonts w:ascii="Consolas" w:hAnsi="Consolas"/>
                <w:sz w:val="17"/>
              </w:rPr>
              <w:t>FROM ce_bank_accounts ba</w:t>
            </w:r>
            <w:r>
              <w:br/>
            </w:r>
            <w:r>
              <w:rPr>
                <w:rFonts w:ascii="Consolas" w:hAnsi="Consolas"/>
                <w:sz w:val="17"/>
              </w:rPr>
              <w:t>ORDER BY ba.last_update_date DESC</w:t>
            </w:r>
          </w:p>
        </w:tc>
      </w:tr>
    </w:tbl>
    <w:p>
      <w:pPr>
        <w:spacing w:after="40"/>
      </w:pPr>
    </w:p>
    <w:p>
      <w:pPr>
        <w:pStyle w:val="QueryHeading"/>
        <w:keepNext/>
      </w:pPr>
      <w:r>
        <w:rPr>
          <w:b/>
        </w:rPr>
        <w:t>Query 31  |  Bank account transfer details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sz w:val="17"/>
              </w:rPr>
              <w:t>SELECT</w:t>
            </w:r>
            <w:r>
              <w:br/>
            </w:r>
            <w:r>
              <w:rPr>
                <w:rFonts w:ascii="Consolas" w:hAnsi="Consolas"/>
                <w:sz w:val="17"/>
              </w:rPr>
              <w:t>TRANSFER_ID,</w:t>
            </w:r>
            <w:r>
              <w:br/>
            </w:r>
            <w:r>
              <w:rPr>
                <w:rFonts w:ascii="Consolas" w:hAnsi="Consolas"/>
                <w:sz w:val="17"/>
              </w:rPr>
              <w:t>BANK_ACCOUNT_TRANSFER_NUM,</w:t>
            </w:r>
            <w:r>
              <w:br/>
            </w:r>
            <w:r>
              <w:rPr>
                <w:rFonts w:ascii="Consolas" w:hAnsi="Consolas"/>
                <w:sz w:val="17"/>
              </w:rPr>
              <w:t>FROM_AMOUNT,</w:t>
            </w:r>
            <w:r>
              <w:br/>
            </w:r>
            <w:r>
              <w:rPr>
                <w:rFonts w:ascii="Consolas" w:hAnsi="Consolas"/>
                <w:sz w:val="17"/>
              </w:rPr>
              <w:t>PAYMENT_AMOUNT,</w:t>
            </w:r>
            <w:r>
              <w:br/>
            </w:r>
            <w:r>
              <w:rPr>
                <w:rFonts w:ascii="Consolas" w:hAnsi="Consolas"/>
                <w:sz w:val="17"/>
              </w:rPr>
              <w:t>FROM_CURRENCY_CODE,</w:t>
            </w:r>
            <w:r>
              <w:br/>
            </w:r>
            <w:r>
              <w:rPr>
                <w:rFonts w:ascii="Consolas" w:hAnsi="Consolas"/>
                <w:sz w:val="17"/>
              </w:rPr>
              <w:t>PAYMENT_CURRENCY_CODE,</w:t>
            </w:r>
            <w:r>
              <w:br/>
            </w:r>
            <w:r>
              <w:rPr>
                <w:rFonts w:ascii="Consolas" w:hAnsi="Consolas"/>
                <w:sz w:val="17"/>
              </w:rPr>
              <w:t>STATUS_CODE,</w:t>
            </w:r>
            <w:r>
              <w:br/>
            </w:r>
            <w:r>
              <w:rPr>
                <w:rFonts w:ascii="Consolas" w:hAnsi="Consolas"/>
                <w:sz w:val="17"/>
              </w:rPr>
              <w:t>TRANSFER_TYPE_CODE,</w:t>
            </w:r>
            <w:r>
              <w:br/>
            </w:r>
            <w:r>
              <w:rPr>
                <w:rFonts w:ascii="Consolas" w:hAnsi="Consolas"/>
                <w:sz w:val="17"/>
              </w:rPr>
              <w:t>TRANSACTION_DATE,</w:t>
            </w:r>
            <w:r>
              <w:br/>
            </w:r>
            <w:r>
              <w:rPr>
                <w:rFonts w:ascii="Consolas" w:hAnsi="Consolas"/>
                <w:sz w:val="17"/>
              </w:rPr>
              <w:t>LAST_UPDATED_BY,</w:t>
            </w:r>
            <w:r>
              <w:br/>
            </w:r>
            <w:r>
              <w:rPr>
                <w:rFonts w:ascii="Consolas" w:hAnsi="Consolas"/>
                <w:sz w:val="17"/>
              </w:rPr>
              <w:t>LAST_UPDATE_DATE</w:t>
            </w:r>
            <w:r>
              <w:br/>
            </w:r>
            <w:r>
              <w:rPr>
                <w:rFonts w:ascii="Consolas" w:hAnsi="Consolas"/>
                <w:sz w:val="17"/>
              </w:rPr>
              <w:t>FROM CE_BAT_TRANSFERS</w:t>
            </w:r>
            <w:r>
              <w:br/>
            </w:r>
            <w:r>
              <w:rPr>
                <w:rFonts w:ascii="Consolas" w:hAnsi="Consolas"/>
                <w:sz w:val="17"/>
              </w:rPr>
              <w:t>ORDER BY LAST_UPDATE_DATE DESC</w:t>
            </w:r>
          </w:p>
        </w:tc>
      </w:tr>
    </w:tbl>
    <w:p>
      <w:pPr>
        <w:spacing w:after="40"/>
      </w:pPr>
    </w:p>
    <w:p>
      <w:pPr>
        <w:pStyle w:val="QueryHeading"/>
        <w:keepNext/>
      </w:pPr>
      <w:r>
        <w:rPr>
          <w:b/>
        </w:rPr>
        <w:t>Query 32  |  External transactions by last update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sz w:val="17"/>
              </w:rPr>
              <w:t>SELECT et.*</w:t>
            </w:r>
            <w:r>
              <w:br/>
            </w:r>
            <w:r>
              <w:rPr>
                <w:rFonts w:ascii="Consolas" w:hAnsi="Consolas"/>
                <w:sz w:val="17"/>
              </w:rPr>
              <w:t>FROM ce_external_transactions et</w:t>
            </w:r>
            <w:r>
              <w:br/>
            </w:r>
            <w:r>
              <w:rPr>
                <w:rFonts w:ascii="Consolas" w:hAnsi="Consolas"/>
                <w:sz w:val="17"/>
              </w:rPr>
              <w:t>ORDER BY et.last_update_date DESC</w:t>
            </w:r>
          </w:p>
        </w:tc>
      </w:tr>
    </w:tbl>
    <w:p>
      <w:pPr>
        <w:spacing w:after="40"/>
      </w:pPr>
    </w:p>
    <w:p>
      <w:pPr>
        <w:pStyle w:val="QueryHeading"/>
        <w:keepNext/>
      </w:pPr>
      <w:r>
        <w:rPr>
          <w:b/>
        </w:rPr>
        <w:t>Query 33  |  Cash pools by last update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sz w:val="17"/>
              </w:rPr>
              <w:t>SELECT cp.*</w:t>
            </w:r>
            <w:r>
              <w:br/>
            </w:r>
            <w:r>
              <w:rPr>
                <w:rFonts w:ascii="Consolas" w:hAnsi="Consolas"/>
                <w:sz w:val="17"/>
              </w:rPr>
              <w:t>FROM ce_cash_pools cp</w:t>
            </w:r>
            <w:r>
              <w:br/>
            </w:r>
            <w:r>
              <w:rPr>
                <w:rFonts w:ascii="Consolas" w:hAnsi="Consolas"/>
                <w:sz w:val="17"/>
              </w:rPr>
              <w:t>ORDER BY cp.last_update_date DESC</w:t>
            </w:r>
          </w:p>
        </w:tc>
      </w:tr>
    </w:tbl>
    <w:p>
      <w:pPr>
        <w:spacing w:after="40"/>
      </w:pPr>
    </w:p>
    <w:p>
      <w:pPr>
        <w:pStyle w:val="QueryHeading"/>
        <w:keepNext/>
      </w:pPr>
      <w:r>
        <w:rPr>
          <w:b/>
        </w:rPr>
        <w:t>Query 34  |  External bank accounts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sz w:val="17"/>
              </w:rPr>
              <w:t>SELECT eb.*</w:t>
            </w:r>
            <w:r>
              <w:br/>
            </w:r>
            <w:r>
              <w:rPr>
                <w:rFonts w:ascii="Consolas" w:hAnsi="Consolas"/>
                <w:sz w:val="17"/>
              </w:rPr>
              <w:t>FROM iby_ext_bank_accounts eb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SectionHeading"/>
      </w:pPr>
      <w:r>
        <w:t>6. Validation &amp; Data Quality Queries</w:t>
      </w:r>
    </w:p>
    <w:p>
      <w:pPr>
        <w:pStyle w:val="QueryHeading"/>
        <w:keepNext/>
      </w:pPr>
      <w:r>
        <w:rPr>
          <w:b/>
        </w:rPr>
        <w:t>Query 35  |  Banks remaining by bank name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sz w:val="17"/>
              </w:rPr>
              <w:t>SELECT</w:t>
            </w:r>
            <w:r>
              <w:br/>
            </w:r>
            <w:r>
              <w:rPr>
                <w:rFonts w:ascii="Consolas" w:hAnsi="Consolas"/>
                <w:sz w:val="17"/>
              </w:rPr>
              <w:t>COUNT(*) OVER () AS total_banks_remaining,</w:t>
            </w:r>
            <w:r>
              <w:br/>
            </w:r>
            <w:r>
              <w:rPr>
                <w:rFonts w:ascii="Consolas" w:hAnsi="Consolas"/>
                <w:sz w:val="17"/>
              </w:rPr>
              <w:t>b.bank_party_id,</w:t>
            </w:r>
            <w:r>
              <w:br/>
            </w:r>
            <w:r>
              <w:rPr>
                <w:rFonts w:ascii="Consolas" w:hAnsi="Consolas"/>
                <w:sz w:val="17"/>
              </w:rPr>
              <w:t>b.bank_name</w:t>
            </w:r>
            <w:r>
              <w:br/>
            </w:r>
            <w:r>
              <w:rPr>
                <w:rFonts w:ascii="Consolas" w:hAnsi="Consolas"/>
                <w:sz w:val="17"/>
              </w:rPr>
              <w:t>FROM ce_banks_v b</w:t>
            </w:r>
            <w:r>
              <w:br/>
            </w:r>
            <w:r>
              <w:rPr>
                <w:rFonts w:ascii="Consolas" w:hAnsi="Consolas"/>
                <w:sz w:val="17"/>
              </w:rPr>
              <w:t>ORDER BY b.bank_name</w:t>
            </w:r>
            <w:r>
              <w:br/>
            </w:r>
            <w:r>
              <w:rPr>
                <w:rFonts w:ascii="Consolas" w:hAnsi="Consolas"/>
                <w:sz w:val="17"/>
              </w:rPr>
              <w:t>ORDER BY b.bank_name</w:t>
            </w:r>
          </w:p>
        </w:tc>
      </w:tr>
    </w:tbl>
    <w:p>
      <w:pPr>
        <w:spacing w:after="40"/>
      </w:pPr>
    </w:p>
    <w:p>
      <w:pPr>
        <w:pStyle w:val="QueryHeading"/>
        <w:keepNext/>
      </w:pPr>
      <w:r>
        <w:rPr>
          <w:b/>
        </w:rPr>
        <w:t>Query 36  |  Total external transactions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sz w:val="17"/>
              </w:rPr>
              <w:t>SELECT COUNT(*) AS total_transactions_remaining</w:t>
            </w:r>
            <w:r>
              <w:br/>
            </w:r>
            <w:r>
              <w:rPr>
                <w:rFonts w:ascii="Consolas" w:hAnsi="Consolas"/>
                <w:sz w:val="17"/>
              </w:rPr>
              <w:t>FROM ce_external_transactions</w:t>
            </w:r>
          </w:p>
        </w:tc>
      </w:tr>
    </w:tbl>
    <w:p>
      <w:pPr>
        <w:spacing w:after="40"/>
      </w:pPr>
    </w:p>
    <w:p>
      <w:pPr>
        <w:pStyle w:val="QueryHeading"/>
        <w:keepNext/>
      </w:pPr>
      <w:r>
        <w:rPr>
          <w:b/>
        </w:rPr>
        <w:t>Query 37  |  Total cash pools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sz w:val="17"/>
              </w:rPr>
              <w:t>SELECT COUNT(*) AS total_cash_pools_remaining</w:t>
            </w:r>
            <w:r>
              <w:br/>
            </w:r>
            <w:r>
              <w:rPr>
                <w:rFonts w:ascii="Consolas" w:hAnsi="Consolas"/>
                <w:sz w:val="17"/>
              </w:rPr>
              <w:t>FROM ce_cash_pools</w:t>
            </w:r>
          </w:p>
        </w:tc>
      </w:tr>
    </w:tbl>
    <w:p>
      <w:pPr>
        <w:spacing w:after="40"/>
      </w:pPr>
    </w:p>
    <w:p>
      <w:pPr>
        <w:pStyle w:val="QueryHeading"/>
        <w:keepNext/>
      </w:pPr>
      <w:r>
        <w:rPr>
          <w:b/>
        </w:rPr>
        <w:t>Query 38  |  Test banks and test bank accounts count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sz w:val="17"/>
              </w:rPr>
              <w:t>SELECT</w:t>
            </w:r>
            <w:r>
              <w:br/>
            </w:r>
            <w:r>
              <w:rPr>
                <w:rFonts w:ascii="Consolas" w:hAnsi="Consolas"/>
                <w:sz w:val="17"/>
              </w:rPr>
              <w:t>(SELECT COUNT(*)</w:t>
            </w:r>
            <w:r>
              <w:br/>
            </w:r>
            <w:r>
              <w:rPr>
                <w:rFonts w:ascii="Consolas" w:hAnsi="Consolas"/>
                <w:sz w:val="17"/>
              </w:rPr>
              <w:t>FROM CE_BANKS_V</w:t>
            </w:r>
            <w:r>
              <w:br/>
            </w:r>
            <w:r>
              <w:rPr>
                <w:rFonts w:ascii="Consolas" w:hAnsi="Consolas"/>
                <w:sz w:val="17"/>
              </w:rPr>
              <w:t>WHERE UPPER(BANK_NAME) LIKE 'TEST%') AS BANKS,</w:t>
            </w:r>
            <w:r>
              <w:br/>
            </w:r>
            <w:r>
              <w:rPr>
                <w:rFonts w:ascii="Consolas" w:hAnsi="Consolas"/>
                <w:sz w:val="17"/>
              </w:rPr>
              <w:t>(SELECT COUNT(*)</w:t>
            </w:r>
            <w:r>
              <w:br/>
            </w:r>
            <w:r>
              <w:rPr>
                <w:rFonts w:ascii="Consolas" w:hAnsi="Consolas"/>
                <w:sz w:val="17"/>
              </w:rPr>
              <w:t>FROM CE_BANK_ACCOUNTS</w:t>
            </w:r>
            <w:r>
              <w:br/>
            </w:r>
            <w:r>
              <w:rPr>
                <w:rFonts w:ascii="Consolas" w:hAnsi="Consolas"/>
                <w:sz w:val="17"/>
              </w:rPr>
              <w:t>WHERE UPPER(BANK_ACCOUNT_NAME) LIKE 'TEST%') AS BANK_ACCOUNTS</w:t>
            </w:r>
            <w:r>
              <w:br/>
            </w:r>
            <w:r>
              <w:rPr>
                <w:rFonts w:ascii="Consolas" w:hAnsi="Consolas"/>
                <w:sz w:val="17"/>
              </w:rPr>
              <w:t>FROM DUAL</w:t>
            </w:r>
          </w:p>
        </w:tc>
      </w:tr>
    </w:tbl>
    <w:p>
      <w:pPr>
        <w:spacing w:after="40"/>
      </w:pPr>
    </w:p>
    <w:p>
      <w:pPr>
        <w:pStyle w:val="QueryHeading"/>
        <w:keepNext/>
      </w:pPr>
      <w:r>
        <w:rPr>
          <w:b/>
        </w:rPr>
        <w:t>Query 39  |  Check for bank account ID 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sz w:val="17"/>
              </w:rPr>
              <w:t>SELECT COUNT(*) AS rows_found</w:t>
            </w:r>
            <w:r>
              <w:br/>
            </w:r>
            <w:r>
              <w:rPr>
                <w:rFonts w:ascii="Consolas" w:hAnsi="Consolas"/>
                <w:sz w:val="17"/>
              </w:rPr>
              <w:t>FROM ce_bank_accounts</w:t>
            </w:r>
            <w:r>
              <w:br/>
            </w:r>
            <w:r>
              <w:rPr>
                <w:rFonts w:ascii="Consolas" w:hAnsi="Consolas"/>
                <w:sz w:val="17"/>
              </w:rPr>
              <w:t>WHERE bank_account_id = 0</w:t>
            </w:r>
          </w:p>
        </w:tc>
      </w:tr>
    </w:tbl>
    <w:p>
      <w:pPr>
        <w:spacing w:after="40"/>
      </w:pPr>
    </w:p>
    <w:p>
      <w:pPr>
        <w:pStyle w:val="QueryHeading"/>
        <w:keepNext/>
      </w:pPr>
      <w:r>
        <w:rPr>
          <w:b/>
        </w:rPr>
        <w:t>Query 40  |  Non-null columns in CE_BANK_ACCOUNTS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sz w:val="17"/>
              </w:rPr>
              <w:t>SELECT column_name,</w:t>
            </w:r>
            <w:r>
              <w:br/>
            </w:r>
            <w:r>
              <w:rPr>
                <w:rFonts w:ascii="Consolas" w:hAnsi="Consolas"/>
                <w:sz w:val="17"/>
              </w:rPr>
              <w:t>data_type,</w:t>
            </w:r>
            <w:r>
              <w:br/>
            </w:r>
            <w:r>
              <w:rPr>
                <w:rFonts w:ascii="Consolas" w:hAnsi="Consolas"/>
                <w:sz w:val="17"/>
              </w:rPr>
              <w:t>data_length,</w:t>
            </w:r>
            <w:r>
              <w:br/>
            </w:r>
            <w:r>
              <w:rPr>
                <w:rFonts w:ascii="Consolas" w:hAnsi="Consolas"/>
                <w:sz w:val="17"/>
              </w:rPr>
              <w:t>nullable</w:t>
            </w:r>
            <w:r>
              <w:br/>
            </w:r>
            <w:r>
              <w:rPr>
                <w:rFonts w:ascii="Consolas" w:hAnsi="Consolas"/>
                <w:sz w:val="17"/>
              </w:rPr>
              <w:t>FROM all_tab_columns</w:t>
            </w:r>
            <w:r>
              <w:br/>
            </w:r>
            <w:r>
              <w:rPr>
                <w:rFonts w:ascii="Consolas" w:hAnsi="Consolas"/>
                <w:sz w:val="17"/>
              </w:rPr>
              <w:t>WHERE table_name = 'CE_BANK_ACCOUNTS'</w:t>
            </w:r>
            <w:r>
              <w:br/>
            </w:r>
            <w:r>
              <w:rPr>
                <w:rFonts w:ascii="Consolas" w:hAnsi="Consolas"/>
                <w:sz w:val="17"/>
              </w:rPr>
              <w:t>AND nullable   = 'N'</w:t>
            </w:r>
            <w:r>
              <w:br/>
            </w:r>
            <w:r>
              <w:rPr>
                <w:rFonts w:ascii="Consolas" w:hAnsi="Consolas"/>
                <w:sz w:val="17"/>
              </w:rPr>
              <w:t>ORDER BY column_id</w:t>
            </w:r>
          </w:p>
        </w:tc>
      </w:tr>
    </w:tbl>
    <w:p>
      <w:pPr>
        <w:spacing w:after="40"/>
      </w:pPr>
    </w:p>
    <w:p>
      <w:pPr>
        <w:pStyle w:val="QueryHeading"/>
        <w:keepNext/>
      </w:pPr>
      <w:r>
        <w:rPr>
          <w:b/>
        </w:rPr>
        <w:t>Query 41  |  Bank accounts grouped by currency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sz w:val="17"/>
              </w:rPr>
              <w:t>SELECT ba.currency_code,</w:t>
            </w:r>
            <w:r>
              <w:br/>
            </w:r>
            <w:r>
              <w:rPr>
                <w:rFonts w:ascii="Consolas" w:hAnsi="Consolas"/>
                <w:sz w:val="17"/>
              </w:rPr>
              <w:t>COUNT(*) AS accounts</w:t>
            </w:r>
            <w:r>
              <w:br/>
            </w:r>
            <w:r>
              <w:rPr>
                <w:rFonts w:ascii="Consolas" w:hAnsi="Consolas"/>
                <w:sz w:val="17"/>
              </w:rPr>
              <w:t>FROM ce_bank_accounts ba</w:t>
            </w:r>
            <w:r>
              <w:br/>
            </w:r>
            <w:r>
              <w:rPr>
                <w:rFonts w:ascii="Consolas" w:hAnsi="Consolas"/>
                <w:sz w:val="17"/>
              </w:rPr>
              <w:t>GROUP BY ba.currency_code</w:t>
            </w:r>
            <w:r>
              <w:br/>
            </w:r>
            <w:r>
              <w:rPr>
                <w:rFonts w:ascii="Consolas" w:hAnsi="Consolas"/>
                <w:sz w:val="17"/>
              </w:rPr>
              <w:t>ORDER BY accounts DESC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SectionHeading"/>
      </w:pPr>
      <w:r>
        <w:t>7. Summary &amp; Analysis Queries</w:t>
      </w:r>
    </w:p>
    <w:p>
      <w:pPr>
        <w:pStyle w:val="QueryHeading"/>
        <w:keepNext/>
      </w:pPr>
      <w:r>
        <w:rPr>
          <w:b/>
        </w:rPr>
        <w:t>Query 42  |  All bank branches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sz w:val="17"/>
              </w:rPr>
              <w:t>SELECT br.*</w:t>
            </w:r>
            <w:r>
              <w:br/>
            </w:r>
            <w:r>
              <w:rPr>
                <w:rFonts w:ascii="Consolas" w:hAnsi="Consolas"/>
                <w:sz w:val="17"/>
              </w:rPr>
              <w:t>FROM ce_bank_branches_v br</w:t>
            </w:r>
          </w:p>
        </w:tc>
      </w:tr>
    </w:tbl>
    <w:p>
      <w:pPr>
        <w:spacing w:after="40"/>
      </w:pPr>
    </w:p>
    <w:p>
      <w:pPr>
        <w:pStyle w:val="QueryHeading"/>
        <w:keepNext/>
      </w:pPr>
      <w:r>
        <w:rPr>
          <w:b/>
        </w:rPr>
        <w:t>Query 43  |  Bank 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sz w:val="17"/>
              </w:rPr>
              <w:t>SELECT b.bank_party_id,</w:t>
            </w:r>
            <w:r>
              <w:br/>
            </w:r>
            <w:r>
              <w:rPr>
                <w:rFonts w:ascii="Consolas" w:hAnsi="Consolas"/>
                <w:sz w:val="17"/>
              </w:rPr>
              <w:t>b.bank_name</w:t>
            </w:r>
            <w:r>
              <w:br/>
            </w:r>
            <w:r>
              <w:rPr>
                <w:rFonts w:ascii="Consolas" w:hAnsi="Consolas"/>
                <w:sz w:val="17"/>
              </w:rPr>
              <w:t>FROM ce_banks_v b</w:t>
            </w:r>
            <w:r>
              <w:br/>
            </w:r>
            <w:r>
              <w:rPr>
                <w:rFonts w:ascii="Consolas" w:hAnsi="Consolas"/>
                <w:sz w:val="17"/>
              </w:rPr>
              <w:t>ORDER BY b.bank_name</w:t>
            </w:r>
          </w:p>
        </w:tc>
      </w:tr>
    </w:tbl>
    <w:p>
      <w:pPr>
        <w:spacing w:after="40"/>
      </w:pPr>
    </w:p>
    <w:p>
      <w:pPr>
        <w:pStyle w:val="QueryHeading"/>
        <w:keepNext/>
      </w:pPr>
      <w:r>
        <w:rPr>
          <w:b/>
        </w:rPr>
        <w:t>Query 44  |  Overall bank account statistics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sz w:val="17"/>
              </w:rPr>
              <w:t>SELECT COUNT(*)                       AS total_bank_accounts,</w:t>
            </w:r>
            <w:r>
              <w:br/>
            </w:r>
            <w:r>
              <w:rPr>
                <w:rFonts w:ascii="Consolas" w:hAnsi="Consolas"/>
                <w:sz w:val="17"/>
              </w:rPr>
              <w:t>COUNT(DISTINCT currency_code)  AS distinct_currencies,</w:t>
            </w:r>
            <w:r>
              <w:br/>
            </w:r>
            <w:r>
              <w:rPr>
                <w:rFonts w:ascii="Consolas" w:hAnsi="Consolas"/>
                <w:sz w:val="17"/>
              </w:rPr>
              <w:t>COUNT(DISTINCT bank_id)        AS distinct_banks,</w:t>
            </w:r>
            <w:r>
              <w:br/>
            </w:r>
            <w:r>
              <w:rPr>
                <w:rFonts w:ascii="Consolas" w:hAnsi="Consolas"/>
                <w:sz w:val="17"/>
              </w:rPr>
              <w:t>COUNT(DISTINCT bank_branch_id) AS distinct_branches</w:t>
            </w:r>
            <w:r>
              <w:br/>
            </w:r>
            <w:r>
              <w:rPr>
                <w:rFonts w:ascii="Consolas" w:hAnsi="Consolas"/>
                <w:sz w:val="17"/>
              </w:rPr>
              <w:t>FROM ce_bank_accounts</w:t>
            </w:r>
          </w:p>
        </w:tc>
      </w:tr>
    </w:tbl>
    <w:p>
      <w:pPr>
        <w:spacing w:after="40"/>
      </w:pPr>
    </w:p>
    <w:p>
      <w:pPr>
        <w:pStyle w:val="QueryHeading"/>
        <w:keepNext/>
      </w:pPr>
      <w:r>
        <w:rPr>
          <w:b/>
        </w:rPr>
        <w:t>Query 45  |  Bank account distribution by currency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sz w:val="17"/>
              </w:rPr>
              <w:t>SELECT ba.currency_code,</w:t>
            </w:r>
            <w:r>
              <w:br/>
            </w:r>
            <w:r>
              <w:rPr>
                <w:rFonts w:ascii="Consolas" w:hAnsi="Consolas"/>
                <w:sz w:val="17"/>
              </w:rPr>
              <w:t>COUNT(*)                                         AS account_count,</w:t>
            </w:r>
            <w:r>
              <w:br/>
            </w:r>
            <w:r>
              <w:rPr>
                <w:rFonts w:ascii="Consolas" w:hAnsi="Consolas"/>
                <w:sz w:val="17"/>
              </w:rPr>
              <w:t>ROUND(100 * COUNT(*) / SUM(COUNT(*)) OVER (), 2) AS pct_of_total</w:t>
            </w:r>
            <w:r>
              <w:br/>
            </w:r>
            <w:r>
              <w:rPr>
                <w:rFonts w:ascii="Consolas" w:hAnsi="Consolas"/>
                <w:sz w:val="17"/>
              </w:rPr>
              <w:t>FROM ce_bank_accounts ba</w:t>
            </w:r>
            <w:r>
              <w:br/>
            </w:r>
            <w:r>
              <w:rPr>
                <w:rFonts w:ascii="Consolas" w:hAnsi="Consolas"/>
                <w:sz w:val="17"/>
              </w:rPr>
              <w:t>GROUP BY ba.currency_code</w:t>
            </w:r>
            <w:r>
              <w:br/>
            </w:r>
            <w:r>
              <w:rPr>
                <w:rFonts w:ascii="Consolas" w:hAnsi="Consolas"/>
                <w:sz w:val="17"/>
              </w:rPr>
              <w:t>ORDER BY account_count DESC</w:t>
            </w:r>
          </w:p>
        </w:tc>
      </w:tr>
    </w:tbl>
    <w:p>
      <w:pPr>
        <w:spacing w:after="40"/>
      </w:pPr>
    </w:p>
    <w:p>
      <w:pPr>
        <w:pStyle w:val="QueryHeading"/>
        <w:keepNext/>
      </w:pPr>
      <w:r>
        <w:rPr>
          <w:b/>
        </w:rPr>
        <w:t>Query 46  |  Bank account summary by bank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sz w:val="17"/>
              </w:rPr>
              <w:t>SELECT b.bank_name,</w:t>
            </w:r>
            <w:r>
              <w:br/>
            </w:r>
            <w:r>
              <w:rPr>
                <w:rFonts w:ascii="Consolas" w:hAnsi="Consolas"/>
                <w:sz w:val="17"/>
              </w:rPr>
              <w:t>b.home_country,</w:t>
            </w:r>
            <w:r>
              <w:br/>
            </w:r>
            <w:r>
              <w:rPr>
                <w:rFonts w:ascii="Consolas" w:hAnsi="Consolas"/>
                <w:sz w:val="17"/>
              </w:rPr>
              <w:t>COUNT(ba.bank_account_id)         AS account_count,</w:t>
            </w:r>
            <w:r>
              <w:br/>
            </w:r>
            <w:r>
              <w:rPr>
                <w:rFonts w:ascii="Consolas" w:hAnsi="Consolas"/>
                <w:sz w:val="17"/>
              </w:rPr>
              <w:t>COUNT(DISTINCT ba.currency_code)  AS currencies,</w:t>
            </w:r>
            <w:r>
              <w:br/>
            </w:r>
            <w:r>
              <w:rPr>
                <w:rFonts w:ascii="Consolas" w:hAnsi="Consolas"/>
                <w:sz w:val="17"/>
              </w:rPr>
              <w:t>COUNT(DISTINCT ba.bank_branch_id) AS branches_used</w:t>
            </w:r>
            <w:r>
              <w:br/>
            </w:r>
            <w:r>
              <w:rPr>
                <w:rFonts w:ascii="Consolas" w:hAnsi="Consolas"/>
                <w:sz w:val="17"/>
              </w:rPr>
              <w:t>FROM ce_banks_v b</w:t>
            </w:r>
            <w:r>
              <w:br/>
            </w:r>
            <w:r>
              <w:rPr>
                <w:rFonts w:ascii="Consolas" w:hAnsi="Consolas"/>
                <w:sz w:val="17"/>
              </w:rPr>
              <w:t>LEFT JOIN ce_bank_accounts ba</w:t>
            </w:r>
            <w:r>
              <w:br/>
            </w:r>
            <w:r>
              <w:rPr>
                <w:rFonts w:ascii="Consolas" w:hAnsi="Consolas"/>
                <w:sz w:val="17"/>
              </w:rPr>
              <w:t>ON ba.bank_id = b.bank_party_id</w:t>
            </w:r>
            <w:r>
              <w:br/>
            </w:r>
            <w:r>
              <w:rPr>
                <w:rFonts w:ascii="Consolas" w:hAnsi="Consolas"/>
                <w:sz w:val="17"/>
              </w:rPr>
              <w:t>GROUP BY b.bank_name, b.home_country</w:t>
            </w:r>
            <w:r>
              <w:br/>
            </w:r>
            <w:r>
              <w:rPr>
                <w:rFonts w:ascii="Consolas" w:hAnsi="Consolas"/>
                <w:sz w:val="17"/>
              </w:rPr>
              <w:t>ORDER BY account_count DESC, b.bank_name</w:t>
            </w:r>
          </w:p>
        </w:tc>
      </w:tr>
    </w:tbl>
    <w:p>
      <w:pPr>
        <w:spacing w:after="40"/>
      </w:pPr>
    </w:p>
    <w:p>
      <w:pPr>
        <w:pStyle w:val="QueryHeading"/>
        <w:keepNext/>
      </w:pPr>
      <w:r>
        <w:rPr>
          <w:b/>
        </w:rPr>
        <w:t>Query 47  |  External transaction movement summary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sz w:val="17"/>
              </w:rPr>
              <w:t>SELECT COUNT(*)                                             AS txn_count,</w:t>
            </w:r>
            <w:r>
              <w:br/>
            </w:r>
            <w:r>
              <w:rPr>
                <w:rFonts w:ascii="Consolas" w:hAnsi="Consolas"/>
                <w:sz w:val="17"/>
              </w:rPr>
              <w:t>SUM(CASE WHEN et.amount &gt;= 0 THEN et.amount ELSE 0 END) AS total_in,</w:t>
            </w:r>
            <w:r>
              <w:br/>
            </w:r>
            <w:r>
              <w:rPr>
                <w:rFonts w:ascii="Consolas" w:hAnsi="Consolas"/>
                <w:sz w:val="17"/>
              </w:rPr>
              <w:t>SUM(CASE WHEN et.amount &lt;  0 THEN et.amount ELSE 0 END) AS total_out,</w:t>
            </w:r>
            <w:r>
              <w:br/>
            </w:r>
            <w:r>
              <w:rPr>
                <w:rFonts w:ascii="Consolas" w:hAnsi="Consolas"/>
                <w:sz w:val="17"/>
              </w:rPr>
              <w:t>SUM(et.amount)                                        AS net_movement</w:t>
            </w:r>
            <w:r>
              <w:br/>
            </w:r>
            <w:r>
              <w:rPr>
                <w:rFonts w:ascii="Consolas" w:hAnsi="Consolas"/>
                <w:sz w:val="17"/>
              </w:rPr>
              <w:t>FROM ce_external_transactions et</w:t>
            </w:r>
          </w:p>
        </w:tc>
      </w:tr>
    </w:tbl>
    <w:p>
      <w:pPr>
        <w:spacing w:after="40"/>
      </w:pPr>
    </w:p>
    <w:p>
      <w:pPr>
        <w:pStyle w:val="QueryHeading"/>
        <w:keepNext/>
      </w:pPr>
      <w:r>
        <w:rPr>
          <w:b/>
        </w:rPr>
        <w:t>Query 48  |  Transfers grouped by source currency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sz w:val="17"/>
              </w:rPr>
              <w:t>SELECT</w:t>
            </w:r>
            <w:r>
              <w:br/>
            </w:r>
            <w:r>
              <w:rPr>
                <w:rFonts w:ascii="Consolas" w:hAnsi="Consolas"/>
                <w:sz w:val="17"/>
              </w:rPr>
              <w:t>FROM_CURRENCY_CODE AS CURRENCY_CODE,</w:t>
            </w:r>
            <w:r>
              <w:br/>
            </w:r>
            <w:r>
              <w:rPr>
                <w:rFonts w:ascii="Consolas" w:hAnsi="Consolas"/>
                <w:sz w:val="17"/>
              </w:rPr>
              <w:t>COUNT(*) AS TRANSFER_COUNT,</w:t>
            </w:r>
            <w:r>
              <w:br/>
            </w:r>
            <w:r>
              <w:rPr>
                <w:rFonts w:ascii="Consolas" w:hAnsi="Consolas"/>
                <w:sz w:val="17"/>
              </w:rPr>
              <w:t>SUM(FROM_AMOUNT) AS TOTAL_TRANSFERRED</w:t>
            </w:r>
            <w:r>
              <w:br/>
            </w:r>
            <w:r>
              <w:rPr>
                <w:rFonts w:ascii="Consolas" w:hAnsi="Consolas"/>
                <w:sz w:val="17"/>
              </w:rPr>
              <w:t>FROM CE_BAT_TRANSFERS</w:t>
            </w:r>
            <w:r>
              <w:br/>
            </w:r>
            <w:r>
              <w:rPr>
                <w:rFonts w:ascii="Consolas" w:hAnsi="Consolas"/>
                <w:sz w:val="17"/>
              </w:rPr>
              <w:t>GROUP BY FROM_CURRENCY_CODE</w:t>
            </w:r>
            <w:r>
              <w:br/>
            </w:r>
            <w:r>
              <w:rPr>
                <w:rFonts w:ascii="Consolas" w:hAnsi="Consolas"/>
                <w:sz w:val="17"/>
              </w:rPr>
              <w:t>ORDER BY TOTAL_TRANSFERRED DESC</w:t>
            </w:r>
          </w:p>
        </w:tc>
      </w:tr>
    </w:tbl>
    <w:p>
      <w:pPr>
        <w:spacing w:after="40"/>
      </w:pPr>
    </w:p>
    <w:p>
      <w:pPr>
        <w:pStyle w:val="QueryHeading"/>
        <w:keepNext/>
      </w:pPr>
      <w:r>
        <w:rPr>
          <w:b/>
        </w:rPr>
        <w:t>Query 49  |  Cash pool count and details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sz w:val="17"/>
              </w:rPr>
              <w:t>SELECT</w:t>
            </w:r>
            <w:r>
              <w:br/>
            </w:r>
            <w:r>
              <w:rPr>
                <w:rFonts w:ascii="Consolas" w:hAnsi="Consolas"/>
                <w:sz w:val="17"/>
              </w:rPr>
              <w:t>COUNT(*) OVER () AS TOTAL_CASH_POOLS,</w:t>
            </w:r>
            <w:r>
              <w:br/>
            </w:r>
            <w:r>
              <w:rPr>
                <w:rFonts w:ascii="Consolas" w:hAnsi="Consolas"/>
                <w:sz w:val="17"/>
              </w:rPr>
              <w:t>cp.*</w:t>
            </w:r>
            <w:r>
              <w:br/>
            </w:r>
            <w:r>
              <w:rPr>
                <w:rFonts w:ascii="Consolas" w:hAnsi="Consolas"/>
                <w:sz w:val="17"/>
              </w:rPr>
              <w:t>FROM CE_CASH_POOLS cp</w:t>
            </w:r>
            <w:r>
              <w:br/>
            </w:r>
            <w:r>
              <w:rPr>
                <w:rFonts w:ascii="Consolas" w:hAnsi="Consolas"/>
                <w:sz w:val="17"/>
              </w:rPr>
              <w:t>ORDER BY cp.CASH_POOL_NAME</w:t>
            </w:r>
          </w:p>
        </w:tc>
      </w:tr>
    </w:tbl>
    <w:p>
      <w:pPr>
        <w:spacing w:after="40"/>
      </w:pPr>
    </w:p>
    <w:p>
      <w:pPr>
        <w:pStyle w:val="QueryHeading"/>
        <w:keepNext/>
      </w:pPr>
      <w:r>
        <w:rPr>
          <w:b/>
        </w:rPr>
        <w:t>Query 50  |  Cash pool members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sz w:val="17"/>
              </w:rPr>
              <w:t>SELECT cpm.*</w:t>
            </w:r>
            <w:r>
              <w:br/>
            </w:r>
            <w:r>
              <w:rPr>
                <w:rFonts w:ascii="Consolas" w:hAnsi="Consolas"/>
                <w:sz w:val="17"/>
              </w:rPr>
              <w:t>FROM ce_cash_pool_members cpm</w:t>
            </w:r>
          </w:p>
        </w:tc>
      </w:tr>
    </w:tbl>
    <w:p>
      <w:pPr>
        <w:spacing w:after="40"/>
      </w:pPr>
    </w:p>
    <w:p>
      <w:pPr>
        <w:pStyle w:val="QueryHeading"/>
        <w:keepNext/>
      </w:pPr>
      <w:r>
        <w:rPr>
          <w:b/>
        </w:rPr>
        <w:t>Query 51  |  External bank account count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sz w:val="17"/>
              </w:rPr>
              <w:t>SELECT COUNT(*) AS total_external_bank_accountS,</w:t>
            </w:r>
            <w:r>
              <w:br/>
            </w:r>
            <w:r>
              <w:rPr>
                <w:rFonts w:ascii="Consolas" w:hAnsi="Consolas"/>
                <w:sz w:val="17"/>
              </w:rPr>
              <w:t>eb*</w:t>
            </w:r>
            <w:r>
              <w:br/>
            </w:r>
            <w:r>
              <w:rPr>
                <w:rFonts w:ascii="Consolas" w:hAnsi="Consolas"/>
                <w:sz w:val="17"/>
              </w:rPr>
              <w:t>FROM iby_ext_bank_accounts</w:t>
            </w:r>
            <w:r>
              <w:br/>
            </w:r>
            <w:r>
              <w:rPr>
                <w:rFonts w:ascii="Consolas" w:hAnsi="Consolas"/>
                <w:sz w:val="17"/>
              </w:rPr>
              <w:t>ORDER BY eb.BANK_ACCOUNT_NUM</w:t>
            </w:r>
          </w:p>
        </w:tc>
      </w:tr>
    </w:tbl>
    <w:p>
      <w:pPr>
        <w:spacing w:after="40"/>
      </w:pPr>
    </w:p>
    <w:p>
      <w:pPr>
        <w:pStyle w:val="QueryHeading"/>
        <w:keepNext/>
      </w:pPr>
      <w:r>
        <w:rPr>
          <w:b/>
        </w:rPr>
        <w:t>Query 52  |  Overall cash management object counts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sz w:val="17"/>
              </w:rPr>
              <w:t>SELECT</w:t>
            </w:r>
            <w:r>
              <w:br/>
            </w:r>
            <w:r>
              <w:rPr>
                <w:rFonts w:ascii="Consolas" w:hAnsi="Consolas"/>
                <w:sz w:val="17"/>
              </w:rPr>
              <w:t>(SELECT COUNT(*) FROM CE_BANKS_V)                  AS BANKS,</w:t>
            </w:r>
            <w:r>
              <w:br/>
            </w:r>
            <w:r>
              <w:rPr>
                <w:rFonts w:ascii="Consolas" w:hAnsi="Consolas"/>
                <w:sz w:val="17"/>
              </w:rPr>
              <w:t>(SELECT COUNT(*) FROM CE_BANK_BRANCHES_V)         AS BANK_BRANCHES,</w:t>
            </w:r>
            <w:r>
              <w:br/>
            </w:r>
            <w:r>
              <w:rPr>
                <w:rFonts w:ascii="Consolas" w:hAnsi="Consolas"/>
                <w:sz w:val="17"/>
              </w:rPr>
              <w:t>(SELECT COUNT(*) FROM CE_BANK_ACCOUNTS)          AS INTERNAL_BANK_ACCOUNTS,</w:t>
            </w:r>
            <w:r>
              <w:br/>
            </w:r>
            <w:r>
              <w:rPr>
                <w:rFonts w:ascii="Consolas" w:hAnsi="Consolas"/>
                <w:sz w:val="17"/>
              </w:rPr>
              <w:t>(SELECT COUNT(*) FROM CE_BAT_TRANSFERS)          AS BANK_ACCOUNT_TRANSFERS,</w:t>
            </w:r>
            <w:r>
              <w:br/>
            </w:r>
            <w:r>
              <w:rPr>
                <w:rFonts w:ascii="Consolas" w:hAnsi="Consolas"/>
                <w:sz w:val="17"/>
              </w:rPr>
              <w:t>(SELECT COUNT(*) FROM CE_EXTERNAL_TRANSACTIONS)  AS EXTERNAL_TRANSACTIONS,</w:t>
            </w:r>
            <w:r>
              <w:br/>
            </w:r>
            <w:r>
              <w:rPr>
                <w:rFonts w:ascii="Consolas" w:hAnsi="Consolas"/>
                <w:sz w:val="17"/>
              </w:rPr>
              <w:t>(SELECT COUNT(*) FROM CE_CASH_POOLS)             AS CASH_POOLS,</w:t>
            </w:r>
            <w:r>
              <w:br/>
            </w:r>
            <w:r>
              <w:rPr>
                <w:rFonts w:ascii="Consolas" w:hAnsi="Consolas"/>
                <w:sz w:val="17"/>
              </w:rPr>
              <w:t>(SELECT COUNT(*) FROM IBY_EXT_BANK_ACCOUNTS)     AS EXTERNAL_BANK_ACCOUNTS,</w:t>
            </w:r>
            <w:r>
              <w:br/>
            </w:r>
            <w:r>
              <w:rPr>
                <w:rFonts w:ascii="Consolas" w:hAnsi="Consolas"/>
                <w:sz w:val="17"/>
              </w:rPr>
              <w:t>(SELECT COUNT(*) FROM CE_STATEMENT_HEADERS)      AS BANK_STATEMENTS</w:t>
            </w:r>
            <w:r>
              <w:br/>
            </w:r>
            <w:r>
              <w:rPr>
                <w:rFonts w:ascii="Consolas" w:hAnsi="Consolas"/>
                <w:sz w:val="17"/>
              </w:rPr>
              <w:t>FROM DUAL</w:t>
            </w:r>
          </w:p>
        </w:tc>
      </w:tr>
    </w:tbl>
    <w:p>
      <w:pPr>
        <w:spacing w:after="40"/>
      </w:pPr>
    </w:p>
    <w:p>
      <w:pPr>
        <w:pStyle w:val="QueryHeading"/>
        <w:keepNext/>
      </w:pPr>
      <w:r>
        <w:rPr>
          <w:b/>
        </w:rPr>
        <w:t>Query 53  |  Bank count by home country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sz w:val="17"/>
              </w:rPr>
              <w:t>SELECT b.home_country,</w:t>
            </w:r>
            <w:r>
              <w:br/>
            </w:r>
            <w:r>
              <w:rPr>
                <w:rFonts w:ascii="Consolas" w:hAnsi="Consolas"/>
                <w:sz w:val="17"/>
              </w:rPr>
              <w:t>COUNT(*)                                         AS bank_count,</w:t>
            </w:r>
            <w:r>
              <w:br/>
            </w:r>
            <w:r>
              <w:rPr>
                <w:rFonts w:ascii="Consolas" w:hAnsi="Consolas"/>
                <w:sz w:val="17"/>
              </w:rPr>
              <w:t>ROUND(100 * COUNT(*) / SUM(COUNT(*)) OVER (), 2) AS pct_of_banks,</w:t>
            </w:r>
            <w:r>
              <w:br/>
            </w:r>
            <w:r>
              <w:rPr>
                <w:rFonts w:ascii="Consolas" w:hAnsi="Consolas"/>
                <w:sz w:val="17"/>
              </w:rPr>
              <w:t>LISTAGG(b.bank_name, ', ')</w:t>
            </w:r>
            <w:r>
              <w:br/>
            </w:r>
            <w:r>
              <w:rPr>
                <w:rFonts w:ascii="Consolas" w:hAnsi="Consolas"/>
                <w:sz w:val="17"/>
              </w:rPr>
              <w:t>WITHIN GROUP (ORDER BY b.bank_name)            AS banks</w:t>
            </w:r>
            <w:r>
              <w:br/>
            </w:r>
            <w:r>
              <w:rPr>
                <w:rFonts w:ascii="Consolas" w:hAnsi="Consolas"/>
                <w:sz w:val="17"/>
              </w:rPr>
              <w:t>FROM ce_banks_v b</w:t>
            </w:r>
            <w:r>
              <w:br/>
            </w:r>
            <w:r>
              <w:rPr>
                <w:rFonts w:ascii="Consolas" w:hAnsi="Consolas"/>
                <w:sz w:val="17"/>
              </w:rPr>
              <w:t>GROUP BY b.home_country</w:t>
            </w:r>
            <w:r>
              <w:br/>
            </w:r>
            <w:r>
              <w:rPr>
                <w:rFonts w:ascii="Consolas" w:hAnsi="Consolas"/>
                <w:sz w:val="17"/>
              </w:rPr>
              <w:t>ORDER BY bank_count DESC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SectionHeading"/>
      </w:pPr>
      <w:r>
        <w:t>8. Bank Statements &amp; Metadata</w:t>
      </w:r>
    </w:p>
    <w:p>
      <w:pPr>
        <w:pStyle w:val="QueryHeading"/>
        <w:keepNext/>
      </w:pPr>
      <w:r>
        <w:rPr>
          <w:b/>
        </w:rPr>
        <w:t>Query 54  |  Bank statements with statement line counts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sz w:val="17"/>
              </w:rPr>
              <w:t>SELECT</w:t>
            </w:r>
            <w:r>
              <w:br/>
            </w:r>
            <w:r>
              <w:rPr>
                <w:rFonts w:ascii="Consolas" w:hAnsi="Consolas"/>
                <w:sz w:val="17"/>
              </w:rPr>
              <w:t>COUNT(DISTINCT sh.STATEMENT_HEADER_ID) OVER () AS TOTAL_STATEMENTS,</w:t>
            </w:r>
            <w:r>
              <w:br/>
            </w:r>
            <w:r>
              <w:rPr>
                <w:rFonts w:ascii="Consolas" w:hAnsi="Consolas"/>
                <w:sz w:val="17"/>
              </w:rPr>
              <w:t>sh.STATEMENT_HEADER_ID,</w:t>
            </w:r>
            <w:r>
              <w:br/>
            </w:r>
            <w:r>
              <w:rPr>
                <w:rFonts w:ascii="Consolas" w:hAnsi="Consolas"/>
                <w:sz w:val="17"/>
              </w:rPr>
              <w:t>sh.STATEMENT_NUMBER,</w:t>
            </w:r>
            <w:r>
              <w:br/>
            </w:r>
            <w:r>
              <w:rPr>
                <w:rFonts w:ascii="Consolas" w:hAnsi="Consolas"/>
                <w:sz w:val="17"/>
              </w:rPr>
              <w:t>sh.STATEMENT_DATE,</w:t>
            </w:r>
            <w:r>
              <w:br/>
            </w:r>
            <w:r>
              <w:rPr>
                <w:rFonts w:ascii="Consolas" w:hAnsi="Consolas"/>
                <w:sz w:val="17"/>
              </w:rPr>
              <w:t>sh.BANK_ACCOUNT_ID,</w:t>
            </w:r>
            <w:r>
              <w:br/>
            </w:r>
            <w:r>
              <w:rPr>
                <w:rFonts w:ascii="Consolas" w:hAnsi="Consolas"/>
                <w:sz w:val="17"/>
              </w:rPr>
              <w:t>sh.CURRENCY_CODE,</w:t>
            </w:r>
            <w:r>
              <w:br/>
            </w:r>
            <w:r>
              <w:rPr>
                <w:rFonts w:ascii="Consolas" w:hAnsi="Consolas"/>
                <w:sz w:val="17"/>
              </w:rPr>
              <w:t>sh.RECON_STATUS_CODE,</w:t>
            </w:r>
            <w:r>
              <w:br/>
            </w:r>
            <w:r>
              <w:rPr>
                <w:rFonts w:ascii="Consolas" w:hAnsi="Consolas"/>
                <w:sz w:val="17"/>
              </w:rPr>
              <w:t>sh.STMT_FROM_DATE,</w:t>
            </w:r>
            <w:r>
              <w:br/>
            </w:r>
            <w:r>
              <w:rPr>
                <w:rFonts w:ascii="Consolas" w:hAnsi="Consolas"/>
                <w:sz w:val="17"/>
              </w:rPr>
              <w:t>sh.STMT_TO_DATE,</w:t>
            </w:r>
            <w:r>
              <w:br/>
            </w:r>
            <w:r>
              <w:rPr>
                <w:rFonts w:ascii="Consolas" w:hAnsi="Consolas"/>
                <w:sz w:val="17"/>
              </w:rPr>
              <w:t>COUNT(sl.STATEMENT_LINE_ID) AS TOTAL_STATEMENT_LINES</w:t>
            </w:r>
            <w:r>
              <w:br/>
            </w:r>
            <w:r>
              <w:rPr>
                <w:rFonts w:ascii="Consolas" w:hAnsi="Consolas"/>
                <w:sz w:val="17"/>
              </w:rPr>
              <w:t>FROM CE_STATEMENT_HEADERS sh</w:t>
            </w:r>
            <w:r>
              <w:br/>
            </w:r>
            <w:r>
              <w:rPr>
                <w:rFonts w:ascii="Consolas" w:hAnsi="Consolas"/>
                <w:sz w:val="17"/>
              </w:rPr>
              <w:t>LEFT JOIN CE_STATEMENT_LINES sl</w:t>
            </w:r>
            <w:r>
              <w:br/>
            </w:r>
            <w:r>
              <w:rPr>
                <w:rFonts w:ascii="Consolas" w:hAnsi="Consolas"/>
                <w:sz w:val="17"/>
              </w:rPr>
              <w:t>ON sh.STATEMENT_HEADER_ID = sl.STATEMENT_HEADER_ID</w:t>
            </w:r>
            <w:r>
              <w:br/>
            </w:r>
            <w:r>
              <w:rPr>
                <w:rFonts w:ascii="Consolas" w:hAnsi="Consolas"/>
                <w:sz w:val="17"/>
              </w:rPr>
              <w:t>GROUP BY</w:t>
            </w:r>
            <w:r>
              <w:br/>
            </w:r>
            <w:r>
              <w:rPr>
                <w:rFonts w:ascii="Consolas" w:hAnsi="Consolas"/>
                <w:sz w:val="17"/>
              </w:rPr>
              <w:t>sh.STATEMENT_HEADER_ID,</w:t>
            </w:r>
            <w:r>
              <w:br/>
            </w:r>
            <w:r>
              <w:rPr>
                <w:rFonts w:ascii="Consolas" w:hAnsi="Consolas"/>
                <w:sz w:val="17"/>
              </w:rPr>
              <w:t>sh.STATEMENT_NUMBER,</w:t>
            </w:r>
            <w:r>
              <w:br/>
            </w:r>
            <w:r>
              <w:rPr>
                <w:rFonts w:ascii="Consolas" w:hAnsi="Consolas"/>
                <w:sz w:val="17"/>
              </w:rPr>
              <w:t>sh.STATEMENT_DATE,</w:t>
            </w:r>
            <w:r>
              <w:br/>
            </w:r>
            <w:r>
              <w:rPr>
                <w:rFonts w:ascii="Consolas" w:hAnsi="Consolas"/>
                <w:sz w:val="17"/>
              </w:rPr>
              <w:t>sh.BANK_ACCOUNT_ID,</w:t>
            </w:r>
            <w:r>
              <w:br/>
            </w:r>
            <w:r>
              <w:rPr>
                <w:rFonts w:ascii="Consolas" w:hAnsi="Consolas"/>
                <w:sz w:val="17"/>
              </w:rPr>
              <w:t>sh.CURRENCY_CODE,</w:t>
            </w:r>
            <w:r>
              <w:br/>
            </w:r>
            <w:r>
              <w:rPr>
                <w:rFonts w:ascii="Consolas" w:hAnsi="Consolas"/>
                <w:sz w:val="17"/>
              </w:rPr>
              <w:t>sh.RECON_STATUS_CODE,</w:t>
            </w:r>
            <w:r>
              <w:br/>
            </w:r>
            <w:r>
              <w:rPr>
                <w:rFonts w:ascii="Consolas" w:hAnsi="Consolas"/>
                <w:sz w:val="17"/>
              </w:rPr>
              <w:t>sh.STMT_FROM_DATE,</w:t>
            </w:r>
            <w:r>
              <w:br/>
            </w:r>
            <w:r>
              <w:rPr>
                <w:rFonts w:ascii="Consolas" w:hAnsi="Consolas"/>
                <w:sz w:val="17"/>
              </w:rPr>
              <w:t>sh.STMT_TO_DATE</w:t>
            </w:r>
            <w:r>
              <w:br/>
            </w:r>
            <w:r>
              <w:rPr>
                <w:rFonts w:ascii="Consolas" w:hAnsi="Consolas"/>
                <w:sz w:val="17"/>
              </w:rPr>
              <w:t>ORDER BY sh.STATEMENT_DATE DESC</w:t>
            </w:r>
          </w:p>
        </w:tc>
      </w:tr>
    </w:tbl>
    <w:p>
      <w:pPr>
        <w:spacing w:after="40"/>
      </w:pPr>
    </w:p>
    <w:p>
      <w:pPr>
        <w:pStyle w:val="QueryHeading"/>
        <w:keepNext/>
      </w:pPr>
      <w:r>
        <w:rPr>
          <w:b/>
        </w:rPr>
        <w:t>Query 55  |  Column inventory for cash management tables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sz w:val="17"/>
              </w:rPr>
              <w:t>SELECT table_name,</w:t>
            </w:r>
            <w:r>
              <w:br/>
            </w:r>
            <w:r>
              <w:rPr>
                <w:rFonts w:ascii="Consolas" w:hAnsi="Consolas"/>
                <w:sz w:val="17"/>
              </w:rPr>
              <w:t>LISTAGG(column_name, ', ') WITHIN GROUP (ORDER BY column_id) AS columns</w:t>
            </w:r>
            <w:r>
              <w:br/>
            </w:r>
            <w:r>
              <w:rPr>
                <w:rFonts w:ascii="Consolas" w:hAnsi="Consolas"/>
                <w:sz w:val="17"/>
              </w:rPr>
              <w:t>FROM all_tab_columns</w:t>
            </w:r>
            <w:r>
              <w:br/>
            </w:r>
            <w:r>
              <w:rPr>
                <w:rFonts w:ascii="Consolas" w:hAnsi="Consolas"/>
                <w:sz w:val="17"/>
              </w:rPr>
              <w:t>WHERE table_name IN ('CE_BANK_BRANCHES_V','CE_EXTERNAL_TRANSACTIONS',</w:t>
            </w:r>
            <w:r>
              <w:br/>
            </w:r>
            <w:r>
              <w:rPr>
                <w:rFonts w:ascii="Consolas" w:hAnsi="Consolas"/>
                <w:sz w:val="17"/>
              </w:rPr>
              <w:t>'CE_BANK_ACCT_TRANSFERS','CE_CASH_POOLS',</w:t>
            </w:r>
            <w:r>
              <w:br/>
            </w:r>
            <w:r>
              <w:rPr>
                <w:rFonts w:ascii="Consolas" w:hAnsi="Consolas"/>
                <w:sz w:val="17"/>
              </w:rPr>
              <w:t>'CE_CASH_POOL_MEMBERS','CE_STATEMENT_HEADERS',</w:t>
            </w:r>
            <w:r>
              <w:br/>
            </w:r>
            <w:r>
              <w:rPr>
                <w:rFonts w:ascii="Consolas" w:hAnsi="Consolas"/>
                <w:sz w:val="17"/>
              </w:rPr>
              <w:t>'IBY_EXT_BANK_ACCOUNTS')</w:t>
            </w:r>
            <w:r>
              <w:br/>
            </w:r>
            <w:r>
              <w:rPr>
                <w:rFonts w:ascii="Consolas" w:hAnsi="Consolas"/>
                <w:sz w:val="17"/>
              </w:rPr>
              <w:t>AND column_name NOT LIKE 'ATTRIBUTE%'</w:t>
            </w:r>
            <w:r>
              <w:br/>
            </w:r>
            <w:r>
              <w:rPr>
                <w:rFonts w:ascii="Consolas" w:hAnsi="Consolas"/>
                <w:sz w:val="17"/>
              </w:rPr>
              <w:t>AND column_name NOT LIKE 'GLOBAL_ATTRIBUTE%'</w:t>
            </w:r>
            <w:r>
              <w:br/>
            </w:r>
            <w:r>
              <w:rPr>
                <w:rFonts w:ascii="Consolas" w:hAnsi="Consolas"/>
                <w:sz w:val="17"/>
              </w:rPr>
              <w:t>GROUP BY table_name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 xml:space="preserve">Cash Management SQL Query Reference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6"/>
      </w:rPr>
      <w:t>CASH MANAGEMENT QUERIES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ryHeading">
    <w:name w:val="Query Heading"/>
    <w:pPr>
      <w:spacing w:before="180" w:after="80"/>
    </w:pPr>
    <w:rPr>
      <w:rFonts w:ascii="Aptos Display" w:hAnsi="Aptos Display"/>
      <w:b/>
      <w:color w:val="1F4E79"/>
      <w:sz w:val="26"/>
    </w:rPr>
  </w:style>
  <w:style w:type="paragraph" w:customStyle="1" w:styleId="SectionHeading">
    <w:name w:val="Section Heading"/>
    <w:pPr>
      <w:spacing w:before="200" w:after="140"/>
    </w:pPr>
    <w:rPr>
      <w:rFonts w:ascii="Aptos Display" w:hAnsi="Aptos Display"/>
      <w:b/>
      <w:color w:val="1F4E79"/>
      <w:sz w:val="32"/>
    </w:rPr>
  </w:style>
  <w:style w:type="paragraph" w:customStyle="1" w:styleId="SQLCode">
    <w:name w:val="SQL Code"/>
    <w:pPr>
      <w:spacing w:before="0" w:after="0" w:line="240" w:lineRule="auto"/>
    </w:pPr>
    <w:rPr>
      <w:rFonts w:ascii="Consolas" w:hAnsi="Consolas"/>
      <w:color w:val="2D2D2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